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5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0B1B" w14:textId="41666479" w:rsidR="002D1D89" w:rsidRPr="00E04345" w:rsidRDefault="002D1D89" w:rsidP="002D1D89">
      <w:pPr>
        <w:spacing w:after="0"/>
        <w:jc w:val="center"/>
        <w:rPr>
          <w:rFonts w:ascii="TH Sarabun New" w:hAnsi="TH Sarabun New" w:cs="TH Sarabun New"/>
          <w:b/>
          <w:sz w:val="40"/>
          <w:lang w:bidi="th-TH"/>
        </w:rPr>
      </w:pPr>
      <w:r w:rsidRPr="00E04345">
        <w:rPr>
          <w:rFonts w:ascii="TH Sarabun New" w:hAnsi="TH Sarabun New" w:cs="TH Sarabun New"/>
          <w:b/>
          <w:noProof/>
          <w:sz w:val="40"/>
          <w:lang w:bidi="th-TH"/>
        </w:rPr>
        <w:drawing>
          <wp:inline distT="0" distB="0" distL="0" distR="0" wp14:anchorId="4F1CC69C" wp14:editId="1D2ED66D">
            <wp:extent cx="1872284" cy="1742400"/>
            <wp:effectExtent l="0" t="0" r="0" b="0"/>
            <wp:docPr id="6037154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284" cy="17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4BF6" w14:textId="77777777" w:rsidR="008016AF" w:rsidRDefault="008016AF" w:rsidP="002D2D4F">
      <w:pPr>
        <w:spacing w:after="0" w:line="240" w:lineRule="auto"/>
        <w:jc w:val="center"/>
        <w:rPr>
          <w:rFonts w:ascii="TH Sarabun New" w:hAnsi="TH Sarabun New" w:cs="TH Sarabun New"/>
          <w:bCs/>
          <w:sz w:val="36"/>
        </w:rPr>
      </w:pPr>
      <w:proofErr w:type="spellStart"/>
      <w:r w:rsidRPr="008016AF">
        <w:rPr>
          <w:rFonts w:ascii="TH Sarabun New" w:hAnsi="TH Sarabun New" w:cs="TH Sarabun New"/>
          <w:b/>
          <w:sz w:val="40"/>
          <w:lang w:bidi="th-TH"/>
        </w:rPr>
        <w:t>การคิดเชิงออกแบบสำหรับเทคโนโลยีสารสนเทศ</w:t>
      </w:r>
      <w:proofErr w:type="spellEnd"/>
    </w:p>
    <w:p w14:paraId="4081E0FB" w14:textId="20240CD9" w:rsidR="00227A1D" w:rsidRDefault="00000000" w:rsidP="002D2D4F">
      <w:pPr>
        <w:spacing w:after="0" w:line="240" w:lineRule="auto"/>
        <w:jc w:val="center"/>
        <w:rPr>
          <w:rFonts w:ascii="TH Sarabun New" w:hAnsi="TH Sarabun New" w:cs="TH Sarabun New"/>
          <w:bCs/>
          <w:i/>
          <w:sz w:val="30"/>
        </w:rPr>
      </w:pPr>
      <w:r w:rsidRPr="008016AF">
        <w:rPr>
          <w:rFonts w:ascii="TH Sarabun New" w:hAnsi="TH Sarabun New" w:cs="TH Sarabun New"/>
          <w:bCs/>
          <w:sz w:val="36"/>
        </w:rPr>
        <w:t xml:space="preserve">KKU </w:t>
      </w:r>
      <w:proofErr w:type="spellStart"/>
      <w:r w:rsidRPr="008016AF">
        <w:rPr>
          <w:rFonts w:ascii="TH Sarabun New" w:hAnsi="TH Sarabun New" w:cs="TH Sarabun New"/>
          <w:bCs/>
          <w:sz w:val="36"/>
        </w:rPr>
        <w:t>SportPass</w:t>
      </w:r>
      <w:proofErr w:type="spellEnd"/>
      <w:r w:rsidR="008016AF">
        <w:rPr>
          <w:rFonts w:ascii="TH Sarabun New" w:hAnsi="TH Sarabun New" w:cs="TH Sarabun New"/>
          <w:bCs/>
          <w:sz w:val="36"/>
        </w:rPr>
        <w:t xml:space="preserve"> </w:t>
      </w:r>
      <w:r w:rsidR="00227A1D">
        <w:rPr>
          <w:rFonts w:ascii="TH Sarabun New" w:hAnsi="TH Sarabun New" w:cs="TH Sarabun New"/>
          <w:bCs/>
          <w:sz w:val="36"/>
          <w:szCs w:val="36"/>
        </w:rPr>
        <w:t>–</w:t>
      </w:r>
      <w:r w:rsidR="008016AF">
        <w:rPr>
          <w:rFonts w:ascii="TH Sarabun New" w:hAnsi="TH Sarabun New" w:cs="TH Sarabun New"/>
          <w:bCs/>
          <w:sz w:val="36"/>
          <w:szCs w:val="36"/>
        </w:rPr>
        <w:t xml:space="preserve"> </w:t>
      </w:r>
      <w:r w:rsidR="00E04345" w:rsidRPr="008016AF">
        <w:rPr>
          <w:rFonts w:ascii="TH Sarabun New" w:hAnsi="TH Sarabun New" w:cs="TH Sarabun New"/>
          <w:b/>
          <w:sz w:val="36"/>
          <w:szCs w:val="36"/>
          <w:cs/>
          <w:lang w:bidi="th-TH"/>
        </w:rPr>
        <w:t>ระบบจองสนามกีฬามหาวิทยาลัยขอนแก่น</w:t>
      </w:r>
    </w:p>
    <w:p w14:paraId="5DD54F18" w14:textId="220DAA90" w:rsidR="002D2D4F" w:rsidRPr="008016AF" w:rsidRDefault="00227A1D" w:rsidP="002D2D4F">
      <w:pPr>
        <w:spacing w:after="0" w:line="240" w:lineRule="auto"/>
        <w:jc w:val="center"/>
        <w:rPr>
          <w:rFonts w:ascii="TH Sarabun New" w:hAnsi="TH Sarabun New" w:cs="TH Sarabun New"/>
          <w:bCs/>
        </w:rPr>
      </w:pPr>
      <w:r>
        <w:rPr>
          <w:rFonts w:ascii="TH Sarabun New" w:hAnsi="TH Sarabun New"/>
          <w:i/>
          <w:sz w:val="30"/>
        </w:rPr>
        <w:t xml:space="preserve">: KKU </w:t>
      </w:r>
      <w:proofErr w:type="spellStart"/>
      <w:r>
        <w:rPr>
          <w:rFonts w:ascii="TH Sarabun New" w:hAnsi="TH Sarabun New"/>
          <w:i/>
          <w:sz w:val="30"/>
        </w:rPr>
        <w:t>SportPass</w:t>
      </w:r>
      <w:proofErr w:type="spellEnd"/>
      <w:r>
        <w:rPr>
          <w:rFonts w:ascii="TH Sarabun New" w:hAnsi="TH Sarabun New"/>
          <w:i/>
          <w:sz w:val="30"/>
        </w:rPr>
        <w:t xml:space="preserve"> (Khon Kaen University Sports Facility Reservation System)</w:t>
      </w:r>
      <w:r w:rsidR="00000000" w:rsidRPr="008016AF">
        <w:rPr>
          <w:rFonts w:ascii="TH Sarabun New" w:hAnsi="TH Sarabun New" w:cs="TH Sarabun New"/>
          <w:bCs/>
          <w:i/>
          <w:sz w:val="30"/>
        </w:rPr>
        <w:br/>
      </w:r>
      <w:r w:rsidR="00000000" w:rsidRPr="008016AF">
        <w:rPr>
          <w:rFonts w:ascii="TH Sarabun New" w:hAnsi="TH Sarabun New" w:cs="TH Sarabun New"/>
          <w:bCs/>
          <w:i/>
          <w:sz w:val="30"/>
        </w:rPr>
        <w:br/>
      </w:r>
    </w:p>
    <w:p w14:paraId="75F98509" w14:textId="36D08772" w:rsidR="007B6C19" w:rsidRPr="00E04345" w:rsidRDefault="00000000" w:rsidP="002D2D4F">
      <w:pPr>
        <w:spacing w:before="400" w:line="240" w:lineRule="auto"/>
        <w:jc w:val="center"/>
        <w:rPr>
          <w:rFonts w:ascii="TH Sarabun New" w:hAnsi="TH Sarabun New" w:cs="TH Sarabun New"/>
        </w:rPr>
      </w:pPr>
      <w:proofErr w:type="spellStart"/>
      <w:r w:rsidRPr="00E04345">
        <w:rPr>
          <w:rFonts w:ascii="TH Sarabun New" w:hAnsi="TH Sarabun New" w:cs="TH Sarabun New"/>
          <w:b/>
          <w:sz w:val="32"/>
          <w:lang w:bidi="th-TH"/>
        </w:rPr>
        <w:t>โดย</w:t>
      </w:r>
      <w:proofErr w:type="spellEnd"/>
    </w:p>
    <w:p w14:paraId="007196C5" w14:textId="70CA095F" w:rsidR="007B6C19" w:rsidRPr="008016AF" w:rsidRDefault="00E04345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</w:rPr>
        <w:t>693380029-2</w:t>
      </w:r>
      <w:r w:rsidR="008016AF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นายชิณ</w:t>
      </w:r>
      <w:proofErr w:type="spellStart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ท์</w:t>
      </w:r>
      <w:proofErr w:type="spellEnd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ณภัทร ใจมะณา</w:t>
      </w:r>
    </w:p>
    <w:p w14:paraId="1B118F34" w14:textId="11D66E29" w:rsidR="008016AF" w:rsidRPr="008016AF" w:rsidRDefault="008016AF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</w:rPr>
        <w:t>693380036-5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นางสาวนันท์ชพร ปานอินทร์</w:t>
      </w:r>
    </w:p>
    <w:p w14:paraId="10ED4AB0" w14:textId="6A4CDD0E" w:rsidR="00E04345" w:rsidRPr="008016AF" w:rsidRDefault="00E04345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693380037-3</w:t>
      </w:r>
      <w:r w:rsidR="008016A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นางสาว</w:t>
      </w:r>
      <w:proofErr w:type="spellStart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ปภัสสร</w:t>
      </w:r>
      <w:proofErr w:type="spellEnd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ลือยศ</w:t>
      </w:r>
    </w:p>
    <w:p w14:paraId="78516A67" w14:textId="21C94AD6" w:rsidR="00E04345" w:rsidRPr="008016AF" w:rsidRDefault="00E04345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</w:rPr>
        <w:t>693380039-9</w:t>
      </w:r>
      <w:r w:rsidR="008016A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นายภูวน</w:t>
      </w:r>
      <w:proofErr w:type="spellStart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ัตถ์</w:t>
      </w:r>
      <w:proofErr w:type="spellEnd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สมภารสิงห์</w:t>
      </w:r>
    </w:p>
    <w:p w14:paraId="03F6FDD3" w14:textId="4248CB09" w:rsidR="00E04345" w:rsidRPr="008016AF" w:rsidRDefault="00E04345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  <w:lang w:bidi="th-TH"/>
        </w:rPr>
        <w:t>693380040-4</w:t>
      </w:r>
      <w:r w:rsidR="008016A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นางสาว</w:t>
      </w:r>
      <w:proofErr w:type="spellStart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สุภิชญา</w:t>
      </w:r>
      <w:proofErr w:type="spellEnd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ชินเกตุ</w:t>
      </w:r>
    </w:p>
    <w:p w14:paraId="22F8317F" w14:textId="7DA1E332" w:rsidR="00E04345" w:rsidRPr="008016AF" w:rsidRDefault="00E04345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  <w:lang w:bidi="th-TH"/>
        </w:rPr>
        <w:t>693380221-</w:t>
      </w:r>
      <w:r w:rsidR="008016AF">
        <w:rPr>
          <w:rFonts w:ascii="TH Sarabun New" w:hAnsi="TH Sarabun New" w:cs="TH Sarabun New"/>
          <w:sz w:val="32"/>
          <w:szCs w:val="32"/>
          <w:lang w:bidi="th-TH"/>
        </w:rPr>
        <w:t>0</w:t>
      </w:r>
      <w:r w:rsidR="008016A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นางสาวชนินาถ </w:t>
      </w:r>
      <w:proofErr w:type="spellStart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พิ</w:t>
      </w:r>
      <w:proofErr w:type="spellEnd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ลาแดง</w:t>
      </w:r>
    </w:p>
    <w:p w14:paraId="0DE938AF" w14:textId="4695E794" w:rsidR="008016AF" w:rsidRPr="008016AF" w:rsidRDefault="008016AF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</w:rPr>
        <w:t>693380247-2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นายเทวารักษ์ สมสาร์</w:t>
      </w:r>
    </w:p>
    <w:p w14:paraId="20B1B7A5" w14:textId="7FE200B0" w:rsidR="007B6C19" w:rsidRPr="008016AF" w:rsidRDefault="00E04345" w:rsidP="002D2D4F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8016AF">
        <w:rPr>
          <w:rFonts w:ascii="TH Sarabun New" w:hAnsi="TH Sarabun New" w:cs="TH Sarabun New"/>
          <w:sz w:val="32"/>
          <w:szCs w:val="32"/>
        </w:rPr>
        <w:t>693380531-5</w:t>
      </w:r>
      <w:r w:rsidR="008016AF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นาย</w:t>
      </w:r>
      <w:proofErr w:type="spellStart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ชิษ</w:t>
      </w:r>
      <w:proofErr w:type="spellEnd"/>
      <w:r w:rsidRPr="008016AF">
        <w:rPr>
          <w:rFonts w:ascii="TH Sarabun New" w:hAnsi="TH Sarabun New" w:cs="TH Sarabun New"/>
          <w:sz w:val="32"/>
          <w:szCs w:val="32"/>
          <w:cs/>
          <w:lang w:bidi="th-TH"/>
        </w:rPr>
        <w:t>ณุพงศ์ ปะทะวัง</w:t>
      </w:r>
    </w:p>
    <w:p w14:paraId="5CD12C2C" w14:textId="77777777" w:rsidR="008016AF" w:rsidRDefault="008016AF" w:rsidP="00227A1D">
      <w:pPr>
        <w:spacing w:after="40" w:line="240" w:lineRule="auto"/>
        <w:rPr>
          <w:rFonts w:ascii="TH Sarabun New" w:hAnsi="TH Sarabun New" w:cs="TH Sarabun New"/>
          <w:lang w:bidi="th-TH"/>
        </w:rPr>
      </w:pPr>
    </w:p>
    <w:p w14:paraId="60DE62F8" w14:textId="77777777" w:rsidR="008016AF" w:rsidRDefault="008016AF" w:rsidP="002D2D4F">
      <w:pPr>
        <w:spacing w:after="40" w:line="240" w:lineRule="auto"/>
        <w:jc w:val="center"/>
        <w:rPr>
          <w:rFonts w:ascii="TH Sarabun New" w:hAnsi="TH Sarabun New" w:cs="TH Sarabun New"/>
          <w:lang w:bidi="th-TH"/>
        </w:rPr>
      </w:pPr>
    </w:p>
    <w:p w14:paraId="11FF0EED" w14:textId="44DDB8DD" w:rsidR="002D2D4F" w:rsidRPr="00722E81" w:rsidRDefault="00000000" w:rsidP="002D2D4F">
      <w:pPr>
        <w:spacing w:before="1200" w:line="240" w:lineRule="auto"/>
        <w:jc w:val="center"/>
        <w:rPr>
          <w:rFonts w:ascii="TH Sarabun New" w:hAnsi="TH Sarabun New" w:cs="TH Sarabun New"/>
          <w:sz w:val="32"/>
          <w:szCs w:val="24"/>
        </w:rPr>
        <w:sectPr w:rsidR="002D2D4F" w:rsidRPr="00722E81" w:rsidSect="00F44A4C">
          <w:headerReference w:type="default" r:id="rId9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รายงานนี้เป็นส่วนหนึ่งของการศึกษารายวิชา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t xml:space="preserve"> CP321007 </w:t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การคิดเชิงออกแบบสำหรับเทคโนโลยีสารสนเทศ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br/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ภาคเรียนที่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t xml:space="preserve"> 1 </w:t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ปีการศึกษา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t xml:space="preserve"> 2569</w:t>
      </w:r>
      <w:r w:rsidRPr="00722E81">
        <w:rPr>
          <w:rFonts w:ascii="TH Sarabun New" w:hAnsi="TH Sarabun New" w:cs="TH Sarabun New"/>
          <w:sz w:val="32"/>
          <w:szCs w:val="24"/>
        </w:rPr>
        <w:br/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สาขาวิชาวิทยาการคอมพิวเตอร์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วิทยาลัยการคอมพิวเตอร์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br/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มหาวิทยาลัยขอนแก่น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br/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กันยายน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24"/>
          <w:lang w:bidi="th-TH"/>
        </w:rPr>
        <w:t>พ</w:t>
      </w:r>
      <w:r w:rsidRPr="00722E81">
        <w:rPr>
          <w:rFonts w:ascii="TH Sarabun New" w:hAnsi="TH Sarabun New" w:cs="TH Sarabun New"/>
          <w:sz w:val="32"/>
          <w:szCs w:val="24"/>
        </w:rPr>
        <w:t>.</w:t>
      </w:r>
      <w:r w:rsidRPr="00722E81">
        <w:rPr>
          <w:rFonts w:ascii="TH Sarabun New" w:hAnsi="TH Sarabun New" w:cs="TH Sarabun New"/>
          <w:sz w:val="32"/>
          <w:szCs w:val="24"/>
          <w:lang w:bidi="th-TH"/>
        </w:rPr>
        <w:t>ศ</w:t>
      </w:r>
      <w:proofErr w:type="spellEnd"/>
      <w:r w:rsidRPr="00722E81">
        <w:rPr>
          <w:rFonts w:ascii="TH Sarabun New" w:hAnsi="TH Sarabun New" w:cs="TH Sarabun New"/>
          <w:sz w:val="32"/>
          <w:szCs w:val="24"/>
        </w:rPr>
        <w:t>. 2569</w:t>
      </w:r>
    </w:p>
    <w:p w14:paraId="14D260FB" w14:textId="77777777" w:rsidR="002D2D4F" w:rsidRPr="00E04345" w:rsidRDefault="002D2D4F" w:rsidP="002D2D4F">
      <w:pPr>
        <w:spacing w:line="240" w:lineRule="auto"/>
        <w:jc w:val="center"/>
        <w:rPr>
          <w:rFonts w:ascii="TH Sarabun New" w:hAnsi="TH Sarabun New" w:cs="TH Sarabun New"/>
        </w:rPr>
      </w:pPr>
      <w:proofErr w:type="spellStart"/>
      <w:r w:rsidRPr="00E04345">
        <w:rPr>
          <w:rFonts w:ascii="TH Sarabun New" w:hAnsi="TH Sarabun New" w:cs="TH Sarabun New"/>
          <w:b/>
          <w:sz w:val="36"/>
        </w:rPr>
        <w:lastRenderedPageBreak/>
        <w:t>สารบัญ</w:t>
      </w:r>
      <w:proofErr w:type="spellEnd"/>
    </w:p>
    <w:tbl>
      <w:tblPr>
        <w:tblStyle w:val="41"/>
        <w:tblW w:w="10153" w:type="dxa"/>
        <w:tblLayout w:type="fixed"/>
        <w:tblLook w:val="04A0" w:firstRow="1" w:lastRow="0" w:firstColumn="1" w:lastColumn="0" w:noHBand="0" w:noVBand="1"/>
      </w:tblPr>
      <w:tblGrid>
        <w:gridCol w:w="8188"/>
        <w:gridCol w:w="1965"/>
      </w:tblGrid>
      <w:tr w:rsidR="002D2D4F" w:rsidRPr="00E04345" w14:paraId="27B34554" w14:textId="77777777" w:rsidTr="00BF2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65DF4770" w14:textId="77777777" w:rsidR="002D2D4F" w:rsidRPr="00FF095A" w:rsidRDefault="002D2D4F" w:rsidP="002D2D4F">
            <w:pPr>
              <w:rPr>
                <w:rFonts w:ascii="TH Sarabun New" w:hAnsi="TH Sarabun New" w:cs="TH Sarabun New"/>
                <w:sz w:val="32"/>
                <w:szCs w:val="24"/>
              </w:rPr>
            </w:pPr>
            <w:proofErr w:type="spellStart"/>
            <w:r w:rsidRPr="00FF095A">
              <w:rPr>
                <w:rFonts w:ascii="TH Sarabun New" w:hAnsi="TH Sarabun New" w:cs="TH Sarabun New"/>
                <w:sz w:val="32"/>
                <w:szCs w:val="24"/>
              </w:rPr>
              <w:t>เรื่อง</w:t>
            </w:r>
            <w:proofErr w:type="spellEnd"/>
          </w:p>
        </w:tc>
        <w:tc>
          <w:tcPr>
            <w:tcW w:w="1965" w:type="dxa"/>
          </w:tcPr>
          <w:p w14:paraId="41C46DC0" w14:textId="77777777" w:rsidR="002D2D4F" w:rsidRPr="00FF095A" w:rsidRDefault="002D2D4F" w:rsidP="002D2D4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proofErr w:type="spellStart"/>
            <w:r w:rsidRPr="00FF095A">
              <w:rPr>
                <w:rFonts w:ascii="TH Sarabun New" w:hAnsi="TH Sarabun New" w:cs="TH Sarabun New"/>
                <w:sz w:val="32"/>
                <w:szCs w:val="24"/>
              </w:rPr>
              <w:t>หน้า</w:t>
            </w:r>
            <w:proofErr w:type="spellEnd"/>
          </w:p>
        </w:tc>
      </w:tr>
      <w:tr w:rsidR="002D2D4F" w:rsidRPr="00E04345" w14:paraId="0A059106" w14:textId="77777777" w:rsidTr="00BF2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2377748B" w14:textId="2EBF83D7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1.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>บทนำ</w:t>
            </w:r>
            <w:proofErr w:type="spellEnd"/>
          </w:p>
        </w:tc>
        <w:tc>
          <w:tcPr>
            <w:tcW w:w="1965" w:type="dxa"/>
            <w:shd w:val="clear" w:color="auto" w:fill="auto"/>
          </w:tcPr>
          <w:p w14:paraId="38BEC7D9" w14:textId="7ECC6D5C" w:rsidR="002D2D4F" w:rsidRPr="002D2D4F" w:rsidRDefault="002D2D4F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 w:rsidRPr="002D2D4F">
              <w:rPr>
                <w:rFonts w:ascii="TH Sarabun New" w:hAnsi="TH Sarabun New"/>
                <w:sz w:val="32"/>
                <w:szCs w:val="24"/>
              </w:rPr>
              <w:t>1</w:t>
            </w:r>
          </w:p>
        </w:tc>
      </w:tr>
      <w:tr w:rsidR="002D2D4F" w:rsidRPr="00E04345" w14:paraId="2088D940" w14:textId="77777777" w:rsidTr="00BF239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129947B5" w14:textId="3C3A5FAA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2.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วัตถุประสงค์ของการพัฒนาโปรแกรม</w:t>
            </w:r>
            <w:proofErr w:type="spellEnd"/>
          </w:p>
        </w:tc>
        <w:tc>
          <w:tcPr>
            <w:tcW w:w="1965" w:type="dxa"/>
          </w:tcPr>
          <w:p w14:paraId="1D60AAE5" w14:textId="220169EA" w:rsidR="002D2D4F" w:rsidRPr="002D2D4F" w:rsidRDefault="002D2D4F" w:rsidP="002D2D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  <w:lang w:bidi="th-TH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2</w:t>
            </w:r>
          </w:p>
        </w:tc>
      </w:tr>
      <w:tr w:rsidR="002D2D4F" w:rsidRPr="00E04345" w14:paraId="48ED673A" w14:textId="77777777" w:rsidTr="00BF2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3D033FB8" w14:textId="014E2603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3.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แนวคิดและการออกแบบของโปรแกรมเป็น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Flow Chart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พร้อมคำอธิบายอย่างละเอียด</w:t>
            </w:r>
            <w:proofErr w:type="spellEnd"/>
          </w:p>
        </w:tc>
        <w:tc>
          <w:tcPr>
            <w:tcW w:w="1965" w:type="dxa"/>
            <w:shd w:val="clear" w:color="auto" w:fill="auto"/>
          </w:tcPr>
          <w:p w14:paraId="40B05D05" w14:textId="2AFDA002" w:rsidR="002D2D4F" w:rsidRPr="002D2D4F" w:rsidRDefault="002D2D4F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3</w:t>
            </w:r>
          </w:p>
        </w:tc>
      </w:tr>
      <w:tr w:rsidR="002D2D4F" w:rsidRPr="00E04345" w14:paraId="318A8540" w14:textId="77777777" w:rsidTr="00BF2399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569DF0D0" w14:textId="6C65F59A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3.1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ภาพรวมสถาปัตยกรรมและวงจรชีวิตระบบ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(System Overview Flowchart)</w:t>
            </w:r>
          </w:p>
        </w:tc>
        <w:tc>
          <w:tcPr>
            <w:tcW w:w="1965" w:type="dxa"/>
          </w:tcPr>
          <w:p w14:paraId="042C461D" w14:textId="40F88F8F" w:rsidR="002D2D4F" w:rsidRPr="002D2D4F" w:rsidRDefault="002D2D4F" w:rsidP="002D2D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3</w:t>
            </w:r>
          </w:p>
        </w:tc>
      </w:tr>
      <w:tr w:rsidR="002D2D4F" w:rsidRPr="00E04345" w14:paraId="2063F413" w14:textId="77777777" w:rsidTr="00BF2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2A26C35D" w14:textId="6C80F970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3.2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กระบวนการรักษาความปลอดภัยและการตรวจสอบคำขอ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(Security Pipeline)</w:t>
            </w:r>
          </w:p>
        </w:tc>
        <w:tc>
          <w:tcPr>
            <w:tcW w:w="1965" w:type="dxa"/>
            <w:shd w:val="clear" w:color="auto" w:fill="auto"/>
          </w:tcPr>
          <w:p w14:paraId="2C219BD5" w14:textId="409F832E" w:rsidR="002D2D4F" w:rsidRPr="002D2D4F" w:rsidRDefault="002D2D4F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4</w:t>
            </w:r>
          </w:p>
        </w:tc>
      </w:tr>
      <w:tr w:rsidR="002D2D4F" w:rsidRPr="00E04345" w14:paraId="6B32F9B4" w14:textId="77777777" w:rsidTr="00BF2399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3597517F" w14:textId="164F996D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3.3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กระบวนการจองสนามและกลไกป้องกันการชนกันของเวลา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(Booking &amp; Conflict Engine)</w:t>
            </w:r>
          </w:p>
        </w:tc>
        <w:tc>
          <w:tcPr>
            <w:tcW w:w="1965" w:type="dxa"/>
          </w:tcPr>
          <w:p w14:paraId="091E51C0" w14:textId="1BAAE897" w:rsidR="002D2D4F" w:rsidRPr="002D2D4F" w:rsidRDefault="002D2D4F" w:rsidP="002D2D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5</w:t>
            </w:r>
          </w:p>
        </w:tc>
      </w:tr>
      <w:tr w:rsidR="002D2D4F" w:rsidRPr="00E04345" w14:paraId="055E3F33" w14:textId="77777777" w:rsidTr="00BF2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1DA26F1F" w14:textId="67CD32F2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3.4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กระบวนการชำระเงิน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ตรวจสอบสลิป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และการอนุมัติ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(Payment &amp; Approval)</w:t>
            </w:r>
          </w:p>
        </w:tc>
        <w:tc>
          <w:tcPr>
            <w:tcW w:w="1965" w:type="dxa"/>
            <w:shd w:val="clear" w:color="auto" w:fill="auto"/>
          </w:tcPr>
          <w:p w14:paraId="7B8DAE22" w14:textId="34E1EEEA" w:rsidR="002D2D4F" w:rsidRPr="002D2D4F" w:rsidRDefault="002D2D4F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6</w:t>
            </w:r>
          </w:p>
        </w:tc>
      </w:tr>
      <w:tr w:rsidR="002D2D4F" w:rsidRPr="00E04345" w14:paraId="3DDE4E97" w14:textId="77777777" w:rsidTr="00BF239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0BAB29EC" w14:textId="6747218F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3.5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กลไกตั๋วอิเล็กทรอนิกส์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Dynamic QR Code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และการเช็คอิน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(Dynamic QR Verification)</w:t>
            </w:r>
          </w:p>
        </w:tc>
        <w:tc>
          <w:tcPr>
            <w:tcW w:w="1965" w:type="dxa"/>
          </w:tcPr>
          <w:p w14:paraId="40740486" w14:textId="7882E382" w:rsidR="002D2D4F" w:rsidRPr="002D2D4F" w:rsidRDefault="002D2D4F" w:rsidP="002D2D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7</w:t>
            </w:r>
          </w:p>
        </w:tc>
      </w:tr>
      <w:tr w:rsidR="002D2D4F" w:rsidRPr="00E04345" w14:paraId="4AD0BA43" w14:textId="77777777" w:rsidTr="00BF2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1479BC64" w14:textId="6737142C" w:rsidR="002D2D4F" w:rsidRPr="002D2D4F" w:rsidRDefault="002D2D4F" w:rsidP="002D2D4F">
            <w:pPr>
              <w:rPr>
                <w:rFonts w:ascii="TH Sarabun New" w:hAnsi="TH Sarabun New" w:cs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3.6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กลไกการประมวลผลงานเบื้องหลังอัตโนมัติ</w:t>
            </w:r>
            <w:proofErr w:type="spellEnd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(Automated Cron &amp; Waitlist Engine)</w:t>
            </w:r>
          </w:p>
        </w:tc>
        <w:tc>
          <w:tcPr>
            <w:tcW w:w="1965" w:type="dxa"/>
            <w:shd w:val="clear" w:color="auto" w:fill="auto"/>
          </w:tcPr>
          <w:p w14:paraId="1D3D1163" w14:textId="6EC3B5E9" w:rsidR="002D2D4F" w:rsidRPr="002D2D4F" w:rsidRDefault="002D2D4F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8</w:t>
            </w:r>
          </w:p>
        </w:tc>
      </w:tr>
      <w:tr w:rsidR="002D2D4F" w:rsidRPr="00E04345" w14:paraId="54311278" w14:textId="77777777" w:rsidTr="00BF2399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787DF2C1" w14:textId="799E65CC" w:rsidR="002D2D4F" w:rsidRPr="002D2D4F" w:rsidRDefault="002D2D4F" w:rsidP="002D2D4F">
            <w:pPr>
              <w:rPr>
                <w:rFonts w:ascii="TH Sarabun New" w:hAnsi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4.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>การออกแบบโปรแกรม</w:t>
            </w:r>
            <w:proofErr w:type="spellEnd"/>
          </w:p>
        </w:tc>
        <w:tc>
          <w:tcPr>
            <w:tcW w:w="1965" w:type="dxa"/>
          </w:tcPr>
          <w:p w14:paraId="12D6C430" w14:textId="05EE21C7" w:rsidR="002D2D4F" w:rsidRPr="002D2D4F" w:rsidRDefault="00F44A4C" w:rsidP="002D2D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9</w:t>
            </w:r>
          </w:p>
        </w:tc>
      </w:tr>
      <w:tr w:rsidR="002D2D4F" w:rsidRPr="00E04345" w14:paraId="27042E96" w14:textId="77777777" w:rsidTr="00F44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5213CD93" w14:textId="667BEFE1" w:rsidR="002D2D4F" w:rsidRPr="002D2D4F" w:rsidRDefault="002D2D4F" w:rsidP="002D2D4F">
            <w:pPr>
              <w:rPr>
                <w:rFonts w:ascii="TH Sarabun New" w:hAnsi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4.1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>ออกแบบการพัฒนาโปรแกรม</w:t>
            </w:r>
            <w:proofErr w:type="spellEnd"/>
          </w:p>
        </w:tc>
        <w:tc>
          <w:tcPr>
            <w:tcW w:w="1965" w:type="dxa"/>
            <w:shd w:val="clear" w:color="auto" w:fill="auto"/>
          </w:tcPr>
          <w:p w14:paraId="5CC25A04" w14:textId="5FF182C1" w:rsidR="002D2D4F" w:rsidRPr="002D2D4F" w:rsidRDefault="00F44A4C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9</w:t>
            </w:r>
          </w:p>
        </w:tc>
      </w:tr>
      <w:tr w:rsidR="002D2D4F" w:rsidRPr="00E04345" w14:paraId="58E12419" w14:textId="77777777" w:rsidTr="00BF2399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7D17F7D5" w14:textId="5032AF65" w:rsidR="002D2D4F" w:rsidRPr="002D2D4F" w:rsidRDefault="002D2D4F" w:rsidP="002D2D4F">
            <w:pPr>
              <w:rPr>
                <w:rFonts w:ascii="TH Sarabun New" w:hAnsi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    4.2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ออกแบบรูปแบบการใช้งานโปรแกรม</w:t>
            </w:r>
            <w:proofErr w:type="spellEnd"/>
          </w:p>
        </w:tc>
        <w:tc>
          <w:tcPr>
            <w:tcW w:w="1965" w:type="dxa"/>
          </w:tcPr>
          <w:p w14:paraId="1B8BAFBA" w14:textId="2B2BB2D9" w:rsidR="002D2D4F" w:rsidRPr="002D2D4F" w:rsidRDefault="00B52383" w:rsidP="002D2D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10</w:t>
            </w:r>
          </w:p>
        </w:tc>
      </w:tr>
      <w:tr w:rsidR="002D2D4F" w:rsidRPr="00E04345" w14:paraId="718E7BE3" w14:textId="77777777" w:rsidTr="00F44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0B82328D" w14:textId="0233B761" w:rsidR="002D2D4F" w:rsidRPr="002D2D4F" w:rsidRDefault="002D2D4F" w:rsidP="002D2D4F">
            <w:pPr>
              <w:rPr>
                <w:rFonts w:ascii="TH Sarabun New" w:hAnsi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5.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เครื่องมือที่ใช้พัฒนาโปรแกรม</w:t>
            </w:r>
            <w:proofErr w:type="spellEnd"/>
          </w:p>
        </w:tc>
        <w:tc>
          <w:tcPr>
            <w:tcW w:w="1965" w:type="dxa"/>
            <w:shd w:val="clear" w:color="auto" w:fill="auto"/>
          </w:tcPr>
          <w:p w14:paraId="1CD9FB68" w14:textId="0E59AA9E" w:rsidR="002D2D4F" w:rsidRPr="002D2D4F" w:rsidRDefault="00B52383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11</w:t>
            </w:r>
          </w:p>
        </w:tc>
      </w:tr>
      <w:tr w:rsidR="002D2D4F" w:rsidRPr="00E04345" w14:paraId="2E523E33" w14:textId="77777777" w:rsidTr="00BF2399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</w:tcPr>
          <w:p w14:paraId="1D325FAC" w14:textId="242905A4" w:rsidR="002D2D4F" w:rsidRPr="002D2D4F" w:rsidRDefault="002D2D4F" w:rsidP="002D2D4F">
            <w:pPr>
              <w:rPr>
                <w:rFonts w:ascii="TH Sarabun New" w:hAnsi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6.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  <w:lang w:bidi="th-TH"/>
              </w:rPr>
              <w:t>ความสามารถและวิธีใช้งานโปรแกรม</w:t>
            </w:r>
            <w:proofErr w:type="spellEnd"/>
          </w:p>
        </w:tc>
        <w:tc>
          <w:tcPr>
            <w:tcW w:w="1965" w:type="dxa"/>
          </w:tcPr>
          <w:p w14:paraId="308D0DAC" w14:textId="7F3F2736" w:rsidR="002D2D4F" w:rsidRPr="002D2D4F" w:rsidRDefault="00B52383" w:rsidP="002D2D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12</w:t>
            </w:r>
          </w:p>
        </w:tc>
      </w:tr>
      <w:tr w:rsidR="002D2D4F" w:rsidRPr="00E04345" w14:paraId="4EDE01F1" w14:textId="77777777" w:rsidTr="00F44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uto"/>
          </w:tcPr>
          <w:p w14:paraId="2200FECA" w14:textId="35FD5703" w:rsidR="002D2D4F" w:rsidRPr="002D2D4F" w:rsidRDefault="002D2D4F" w:rsidP="002D2D4F">
            <w:pPr>
              <w:rPr>
                <w:rFonts w:ascii="TH Sarabun New" w:hAnsi="TH Sarabun New"/>
                <w:b w:val="0"/>
                <w:bCs w:val="0"/>
                <w:sz w:val="32"/>
                <w:szCs w:val="24"/>
              </w:rPr>
            </w:pPr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 xml:space="preserve">7. </w:t>
            </w:r>
            <w:proofErr w:type="spellStart"/>
            <w:r w:rsidRPr="002D2D4F">
              <w:rPr>
                <w:rFonts w:ascii="TH Sarabun New" w:hAnsi="TH Sarabun New"/>
                <w:b w:val="0"/>
                <w:bCs w:val="0"/>
                <w:sz w:val="32"/>
                <w:szCs w:val="24"/>
              </w:rPr>
              <w:t>การทดสอบโปรแกรม</w:t>
            </w:r>
            <w:proofErr w:type="spellEnd"/>
          </w:p>
        </w:tc>
        <w:tc>
          <w:tcPr>
            <w:tcW w:w="1965" w:type="dxa"/>
            <w:shd w:val="clear" w:color="auto" w:fill="auto"/>
          </w:tcPr>
          <w:p w14:paraId="1B3B5950" w14:textId="42CBB2C9" w:rsidR="002D2D4F" w:rsidRPr="002D2D4F" w:rsidRDefault="00B52383" w:rsidP="002D2D4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/>
                <w:sz w:val="32"/>
                <w:szCs w:val="24"/>
              </w:rPr>
            </w:pPr>
            <w:r>
              <w:rPr>
                <w:rFonts w:ascii="TH Sarabun New" w:hAnsi="TH Sarabun New"/>
                <w:sz w:val="32"/>
                <w:szCs w:val="24"/>
              </w:rPr>
              <w:t>13</w:t>
            </w:r>
          </w:p>
        </w:tc>
      </w:tr>
    </w:tbl>
    <w:p w14:paraId="44867821" w14:textId="77777777" w:rsidR="002D2D4F" w:rsidRPr="00E04345" w:rsidRDefault="002D2D4F" w:rsidP="002D2D4F">
      <w:pPr>
        <w:rPr>
          <w:rFonts w:ascii="TH Sarabun New" w:hAnsi="TH Sarabun New" w:cs="TH Sarabun New"/>
        </w:rPr>
      </w:pPr>
      <w:r w:rsidRPr="00E04345">
        <w:rPr>
          <w:rFonts w:ascii="TH Sarabun New" w:hAnsi="TH Sarabun New" w:cs="TH Sarabun New"/>
        </w:rPr>
        <w:br w:type="page"/>
      </w:r>
    </w:p>
    <w:p w14:paraId="086A6ACE" w14:textId="55D1CBA8" w:rsidR="002D2D4F" w:rsidRPr="002D2D4F" w:rsidRDefault="002D2D4F" w:rsidP="002D2D4F">
      <w:pPr>
        <w:tabs>
          <w:tab w:val="left" w:pos="7350"/>
        </w:tabs>
        <w:rPr>
          <w:rFonts w:ascii="TH Sarabun New" w:hAnsi="TH Sarabun New" w:cs="TH Sarabun New"/>
        </w:rPr>
        <w:sectPr w:rsidR="002D2D4F" w:rsidRPr="002D2D4F" w:rsidSect="00F44A4C">
          <w:headerReference w:type="default" r:id="rId10"/>
          <w:pgSz w:w="11906" w:h="16838" w:code="9"/>
          <w:pgMar w:top="1440" w:right="1080" w:bottom="1440" w:left="1080" w:header="720" w:footer="720" w:gutter="0"/>
          <w:pgNumType w:fmt="thaiLetters" w:start="1"/>
          <w:cols w:space="720"/>
          <w:docGrid w:linePitch="360"/>
        </w:sectPr>
      </w:pPr>
    </w:p>
    <w:p w14:paraId="2A1788A1" w14:textId="77777777" w:rsidR="008016AF" w:rsidRPr="008016AF" w:rsidRDefault="008016AF" w:rsidP="008016AF">
      <w:pPr>
        <w:spacing w:after="0"/>
        <w:jc w:val="center"/>
        <w:rPr>
          <w:rFonts w:ascii="TH Sarabun New" w:hAnsi="TH Sarabun New" w:cs="TH Sarabun New"/>
          <w:b/>
          <w:bCs/>
          <w:iCs/>
          <w:sz w:val="36"/>
          <w:szCs w:val="28"/>
          <w:lang w:bidi="th-TH"/>
        </w:rPr>
      </w:pPr>
      <w:proofErr w:type="spellStart"/>
      <w:r w:rsidRPr="008016AF">
        <w:rPr>
          <w:rFonts w:ascii="TH Sarabun New" w:hAnsi="TH Sarabun New" w:cs="TH Sarabun New"/>
          <w:b/>
          <w:bCs/>
          <w:iCs/>
          <w:sz w:val="36"/>
          <w:szCs w:val="28"/>
          <w:lang w:bidi="th-TH"/>
        </w:rPr>
        <w:lastRenderedPageBreak/>
        <w:t>การคิดเชิงออกแบบสำหรับเทคโนโลยีสารสนเทศ</w:t>
      </w:r>
      <w:proofErr w:type="spellEnd"/>
    </w:p>
    <w:p w14:paraId="71D73D1E" w14:textId="5536EBD0" w:rsidR="008016AF" w:rsidRPr="00722E81" w:rsidRDefault="008016AF" w:rsidP="008016AF">
      <w:pPr>
        <w:spacing w:after="0"/>
        <w:jc w:val="center"/>
        <w:rPr>
          <w:rFonts w:ascii="TH Sarabun New" w:hAnsi="TH Sarabun New" w:cs="TH Sarabun New"/>
          <w:b/>
          <w:iCs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KKU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</w:rPr>
        <w:t>SportPass</w:t>
      </w:r>
      <w:proofErr w:type="spellEnd"/>
      <w:r w:rsidRPr="00722E81">
        <w:rPr>
          <w:rFonts w:ascii="TH Sarabun New" w:hAnsi="TH Sarabun New" w:cs="TH Sarabun New"/>
          <w:b/>
          <w:sz w:val="32"/>
          <w:szCs w:val="32"/>
        </w:rPr>
        <w:t xml:space="preserve"> –</w:t>
      </w:r>
      <w:r w:rsidRPr="00722E81">
        <w:rPr>
          <w:rFonts w:ascii="TH Sarabun New" w:hAnsi="TH Sarabun New" w:cs="TH Sarabun New"/>
          <w:bCs/>
          <w:sz w:val="32"/>
          <w:szCs w:val="32"/>
        </w:rPr>
        <w:t xml:space="preserve"> </w:t>
      </w:r>
      <w:r w:rsidRPr="00722E81">
        <w:rPr>
          <w:rFonts w:ascii="TH Sarabun New" w:hAnsi="TH Sarabun New" w:cs="TH Sarabun New"/>
          <w:bCs/>
          <w:sz w:val="32"/>
          <w:szCs w:val="32"/>
          <w:cs/>
          <w:lang w:bidi="th-TH"/>
        </w:rPr>
        <w:t>ระบบจองสนามกีฬามหาวิทยาลัยขอนแก่น</w:t>
      </w:r>
    </w:p>
    <w:p w14:paraId="476948A2" w14:textId="07A5771D" w:rsidR="007B6C19" w:rsidRPr="00722E81" w:rsidRDefault="00000000" w:rsidP="008016AF">
      <w:pPr>
        <w:spacing w:after="0"/>
        <w:rPr>
          <w:rFonts w:ascii="TH Sarabun New" w:hAnsi="TH Sarabun New" w:cs="TH Sarabun New"/>
          <w:b/>
          <w:bCs/>
          <w:iCs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b/>
          <w:bCs/>
          <w:iCs/>
          <w:sz w:val="32"/>
          <w:szCs w:val="32"/>
          <w:lang w:bidi="th-TH"/>
        </w:rPr>
        <w:t>สมาชิกกลุ่ม</w:t>
      </w:r>
      <w:proofErr w:type="spellEnd"/>
    </w:p>
    <w:p w14:paraId="5607FBE7" w14:textId="1A8972D0" w:rsidR="008016AF" w:rsidRPr="00722E81" w:rsidRDefault="008016AF" w:rsidP="008016AF">
      <w:pPr>
        <w:pStyle w:val="ae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นายชิณ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ท์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ณภัทร ใจมะณา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</w:rPr>
        <w:t>693380029-2</w:t>
      </w:r>
    </w:p>
    <w:p w14:paraId="0B57C22F" w14:textId="5A6C1375" w:rsidR="008016AF" w:rsidRPr="00722E81" w:rsidRDefault="008016AF" w:rsidP="008016AF">
      <w:pPr>
        <w:pStyle w:val="ae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นางสาวนันท์ชพร ปานอินทร์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</w:rPr>
        <w:t>693380036-5</w:t>
      </w:r>
    </w:p>
    <w:p w14:paraId="40C142D1" w14:textId="71295D41" w:rsidR="008016AF" w:rsidRPr="00722E81" w:rsidRDefault="008016AF" w:rsidP="008016AF">
      <w:pPr>
        <w:pStyle w:val="ae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นางสาว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ปภัสสร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ลือยศ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693380037-3</w:t>
      </w:r>
    </w:p>
    <w:p w14:paraId="512D192D" w14:textId="166C6B06" w:rsidR="008016AF" w:rsidRPr="00722E81" w:rsidRDefault="008016AF" w:rsidP="008016AF">
      <w:pPr>
        <w:pStyle w:val="ae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นายภูวน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ัตถ์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สมภารสิงห์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</w:rPr>
        <w:t>693380039-9</w:t>
      </w:r>
    </w:p>
    <w:p w14:paraId="4A2BB79A" w14:textId="703627D4" w:rsidR="008016AF" w:rsidRPr="00722E81" w:rsidRDefault="008016AF" w:rsidP="008016AF">
      <w:pPr>
        <w:pStyle w:val="ae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นางสาว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สุภิชญา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ชินเกตุ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lang w:bidi="th-TH"/>
        </w:rPr>
        <w:t>693380040-4</w:t>
      </w:r>
    </w:p>
    <w:p w14:paraId="0A2F6A23" w14:textId="0D75274B" w:rsidR="008016AF" w:rsidRPr="00722E81" w:rsidRDefault="008016AF" w:rsidP="008016AF">
      <w:pPr>
        <w:pStyle w:val="ae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นางสาวชนินาถ 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พิ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ลาแดง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lang w:bidi="th-TH"/>
        </w:rPr>
        <w:t>693380221-0</w:t>
      </w:r>
    </w:p>
    <w:p w14:paraId="5807765D" w14:textId="7FFA9957" w:rsidR="008016AF" w:rsidRPr="00722E81" w:rsidRDefault="008016AF" w:rsidP="008016AF">
      <w:pPr>
        <w:pStyle w:val="ae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นายเทวารักษ์ สมสาร์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</w:rPr>
        <w:t>693380247-2</w:t>
      </w:r>
    </w:p>
    <w:p w14:paraId="29B9649B" w14:textId="76FBD987" w:rsidR="008016AF" w:rsidRPr="00722E81" w:rsidRDefault="008016AF" w:rsidP="008016AF">
      <w:pPr>
        <w:pStyle w:val="ae"/>
        <w:numPr>
          <w:ilvl w:val="0"/>
          <w:numId w:val="10"/>
        </w:numPr>
        <w:spacing w:after="40" w:line="240" w:lineRule="auto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นาย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ชิษ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ณุพงศ์ ปะทะวัง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ab/>
        <w:t>รหัสประจำตัวนักศึกษา</w:t>
      </w:r>
      <w:r w:rsidRPr="00722E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</w:rPr>
        <w:t>693380531-5</w:t>
      </w:r>
    </w:p>
    <w:p w14:paraId="2D144DDD" w14:textId="77777777" w:rsidR="007B6C19" w:rsidRPr="00722E81" w:rsidRDefault="00000000" w:rsidP="00B10EC1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1.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บทนำ</w:t>
      </w:r>
      <w:proofErr w:type="spellEnd"/>
    </w:p>
    <w:p w14:paraId="5B5F67B9" w14:textId="77777777" w:rsidR="007E026F" w:rsidRPr="00722E81" w:rsidRDefault="007E026F" w:rsidP="006428B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มหาวิทยาลัยขอนแก่นเป็นสถาบันการศึกษาขนาดใหญ่ที่มีนักศึกษา คณาจารย์ และบุคลากรรวมกันกว่า </w:t>
      </w:r>
      <w:r w:rsidRPr="00722E81">
        <w:rPr>
          <w:rFonts w:ascii="TH Sarabun New" w:hAnsi="TH Sarabun New" w:cs="TH Sarabun New"/>
          <w:sz w:val="32"/>
          <w:szCs w:val="32"/>
        </w:rPr>
        <w:t>40,000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คน โดยมีสิ่งอำนวยความสะดวกด้านการกีฬาและสุขภาพกระจายตัวอยู่ตามจุดต่าง ๆ ทั่วมหาวิทยาลัย เช่น อาคารพลศึกษา (</w:t>
      </w:r>
      <w:r w:rsidRPr="00722E81">
        <w:rPr>
          <w:rFonts w:ascii="TH Sarabun New" w:hAnsi="TH Sarabun New" w:cs="TH Sarabun New"/>
          <w:sz w:val="32"/>
          <w:szCs w:val="32"/>
        </w:rPr>
        <w:t xml:space="preserve">Gymnasium)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สนามกีฬากลาง สนามเทนนิส สระว่ายน้ำ และสนามแบดมินตัน รวมกว่า </w:t>
      </w:r>
      <w:r w:rsidRPr="00722E81">
        <w:rPr>
          <w:rFonts w:ascii="TH Sarabun New" w:hAnsi="TH Sarabun New" w:cs="TH Sarabun New"/>
          <w:sz w:val="32"/>
          <w:szCs w:val="32"/>
        </w:rPr>
        <w:t>21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สนาม ใน </w:t>
      </w:r>
      <w:r w:rsidRPr="00722E81">
        <w:rPr>
          <w:rFonts w:ascii="TH Sarabun New" w:hAnsi="TH Sarabun New" w:cs="TH Sarabun New"/>
          <w:sz w:val="32"/>
          <w:szCs w:val="32"/>
        </w:rPr>
        <w:t>17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ชนิดกีฬา อย่างไรก็ตามในอดีตการเข้าใช้บริการสนามกีฬายังคงพึ่งพาระบบการจองแบบเดิม ที่ผู้ใช้ต้องเดินทางไปยังสถานที่จริงเพื่อตรวจสอบตารางเวลาว่างและติดต่อเจ้าหน้าที่ หรือใช้ระบบเอกสารกระดาษ ซึ่งก่อให้เกิดปัญหาความไม่สะดวก การเสียเวลาเดินทาง การเกิดข้อพิพาทเรื่องการจองช่วงเวลาทับซ้อนกัน (</w:t>
      </w:r>
      <w:r w:rsidRPr="00722E81">
        <w:rPr>
          <w:rFonts w:ascii="TH Sarabun New" w:hAnsi="TH Sarabun New" w:cs="TH Sarabun New"/>
          <w:sz w:val="32"/>
          <w:szCs w:val="32"/>
        </w:rPr>
        <w:t xml:space="preserve">Double Booking)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การขาดความโปร่งใสในการจัดสรรคิว ตลอดจนเจ้าหน้าที่สนามไม่สามารถติดตามสถิติการใช้งาน หรือตรวจสอบความถูกต้องของผู้เข้าใช้งานได้อย่างมีประสิทธิภาพ จึงมีความจำเป็นเร่งด่วน ในการพัฒนาระบบเทคโนโลยีสารสนเทศเพื่อยกระดับการบริหารจัดการสนามกีฬาของมหาวิทยาลัยให้ทันสมัย มีประสิทธิภาพ และโปร่งใส</w:t>
      </w:r>
    </w:p>
    <w:p w14:paraId="761B0D2E" w14:textId="77777777" w:rsidR="007E026F" w:rsidRPr="00722E81" w:rsidRDefault="007E026F" w:rsidP="006428B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 </w:t>
      </w:r>
      <w:r w:rsidRPr="00722E81">
        <w:rPr>
          <w:rFonts w:ascii="TH Sarabun New" w:hAnsi="TH Sarabun New" w:cs="TH Sarabun New"/>
          <w:sz w:val="32"/>
          <w:szCs w:val="32"/>
        </w:rPr>
        <w:t xml:space="preserve">KKU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SportPass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เป็นเว็บแอปพลิเคชันสำหรับการจองและบริหารจัดการสนามกีฬา ของมหาวิทยาลัยขอนแก่นแบบครบวงจร (</w:t>
      </w:r>
      <w:r w:rsidRPr="00722E81">
        <w:rPr>
          <w:rFonts w:ascii="TH Sarabun New" w:hAnsi="TH Sarabun New" w:cs="TH Sarabun New"/>
          <w:sz w:val="32"/>
          <w:szCs w:val="32"/>
        </w:rPr>
        <w:t xml:space="preserve">Full-Stack Cloud-Native Web Application)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ที่ถูกออกแบบมาเพื่อรองรับการใช้งานผ่านอุปกรณ์คอมพิวเตอร์ แท็บ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เล็ต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และสมาร์ตโฟน (</w:t>
      </w:r>
      <w:r w:rsidRPr="00722E81">
        <w:rPr>
          <w:rFonts w:ascii="TH Sarabun New" w:hAnsi="TH Sarabun New" w:cs="TH Sarabun New"/>
          <w:sz w:val="32"/>
          <w:szCs w:val="32"/>
        </w:rPr>
        <w:t xml:space="preserve">Responsive Web Design)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ภายในระบบประกอบด้วยฟังก์ชันการค้นหาและกรองสนามตามชนิดกีฬาและอาคารสถานที่ ระบบตรวจสอบตารางเวลาว่างแบบเรียลไทม์ (</w:t>
      </w:r>
      <w:r w:rsidRPr="00722E81">
        <w:rPr>
          <w:rFonts w:ascii="TH Sarabun New" w:hAnsi="TH Sarabun New" w:cs="TH Sarabun New"/>
          <w:sz w:val="32"/>
          <w:szCs w:val="32"/>
        </w:rPr>
        <w:t xml:space="preserve">Live Slot Availability)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ระบบป้องกันการจองซ้อน (</w:t>
      </w:r>
      <w:r w:rsidRPr="00722E81">
        <w:rPr>
          <w:rFonts w:ascii="TH Sarabun New" w:hAnsi="TH Sarabun New" w:cs="TH Sarabun New"/>
          <w:sz w:val="32"/>
          <w:szCs w:val="32"/>
        </w:rPr>
        <w:t xml:space="preserve">Conflict Prevention Engine)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ระบบคิวรออัตโนมัติ (</w:t>
      </w:r>
      <w:r w:rsidRPr="00722E81">
        <w:rPr>
          <w:rFonts w:ascii="TH Sarabun New" w:hAnsi="TH Sarabun New" w:cs="TH Sarabun New"/>
          <w:sz w:val="32"/>
          <w:szCs w:val="32"/>
        </w:rPr>
        <w:t xml:space="preserve">Automated Waitlist)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ระบบชำระเงินและแจ้งส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ลิป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Pr="00722E81">
        <w:rPr>
          <w:rFonts w:ascii="TH Sarabun New" w:hAnsi="TH Sarabun New" w:cs="TH Sarabun New"/>
          <w:sz w:val="32"/>
          <w:szCs w:val="32"/>
        </w:rPr>
        <w:t xml:space="preserve">Payment &amp; Slip Verification)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การออกตั๋วอิเล็กทรอนิกส์พร้อม </w:t>
      </w:r>
      <w:r w:rsidRPr="00722E81">
        <w:rPr>
          <w:rFonts w:ascii="TH Sarabun New" w:hAnsi="TH Sarabun New" w:cs="TH Sarabun New"/>
          <w:sz w:val="32"/>
          <w:szCs w:val="32"/>
        </w:rPr>
        <w:t xml:space="preserve">QR Code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แบบ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ได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นาม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ิก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ที่ป้องกันการปลอมแปลง สำหรับการเช็คอินหน้าสนาม ตลอดจน</w:t>
      </w:r>
      <w:proofErr w:type="spellStart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แดช</w:t>
      </w:r>
      <w:proofErr w:type="spellEnd"/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บอร์ดบริหารจัดการสำหรับเจ้าหน้าที่และผู้บริหารที่มีการแบ่งสิทธิ์การเข้าถึง </w:t>
      </w:r>
      <w:r w:rsidRPr="00722E81">
        <w:rPr>
          <w:rFonts w:ascii="TH Sarabun New" w:hAnsi="TH Sarabun New" w:cs="TH Sarabun New"/>
          <w:sz w:val="32"/>
          <w:szCs w:val="32"/>
        </w:rPr>
        <w:t>5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ระดับ (</w:t>
      </w:r>
      <w:r w:rsidRPr="00722E81">
        <w:rPr>
          <w:rFonts w:ascii="TH Sarabun New" w:hAnsi="TH Sarabun New" w:cs="TH Sarabun New"/>
          <w:sz w:val="32"/>
          <w:szCs w:val="32"/>
        </w:rPr>
        <w:t xml:space="preserve">Super Admin, Admin, Staff, Viewer, User)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ระบบบันทึกประวัติการกระทำ (</w:t>
      </w:r>
      <w:r w:rsidRPr="00722E81">
        <w:rPr>
          <w:rFonts w:ascii="TH Sarabun New" w:hAnsi="TH Sarabun New" w:cs="TH Sarabun New"/>
          <w:sz w:val="32"/>
          <w:szCs w:val="32"/>
        </w:rPr>
        <w:t xml:space="preserve">Audit Logging)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และระบบวิเคราะห์ข้อมูลสถิติการใช้งานในรูปแบบแผนภาพความหนาแน่น (</w:t>
      </w:r>
      <w:r w:rsidRPr="00722E81">
        <w:rPr>
          <w:rFonts w:ascii="TH Sarabun New" w:hAnsi="TH Sarabun New" w:cs="TH Sarabun New"/>
          <w:sz w:val="32"/>
          <w:szCs w:val="32"/>
        </w:rPr>
        <w:t>Utilization Heatmap)</w:t>
      </w:r>
    </w:p>
    <w:p w14:paraId="61F1C3B9" w14:textId="06D589E9" w:rsidR="007E026F" w:rsidRPr="00722E81" w:rsidRDefault="007E026F" w:rsidP="006428B6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การพัฒนาโปรแกรม </w:t>
      </w:r>
      <w:r w:rsidRPr="00722E81">
        <w:rPr>
          <w:rFonts w:ascii="TH Sarabun New" w:hAnsi="TH Sarabun New" w:cs="TH Sarabun New"/>
          <w:sz w:val="32"/>
          <w:szCs w:val="32"/>
        </w:rPr>
        <w:t xml:space="preserve">KKU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SportPass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ก่อให้เกิดประโยชน์อย่างเป็นรูปธรรมแก่ทุกภาคส่วน โดยในส่วนของผู้ใช้งานทั่วไป (นักศึกษาและบุคลากร) จะได้รับความสะดวกรวดเร็วในการตรวจสอบสถานะสนาม และทำการจองได้ตลอด </w:t>
      </w:r>
      <w:r w:rsidRPr="00722E81">
        <w:rPr>
          <w:rFonts w:ascii="TH Sarabun New" w:hAnsi="TH Sarabun New" w:cs="TH Sarabun New"/>
          <w:sz w:val="32"/>
          <w:szCs w:val="32"/>
        </w:rPr>
        <w:t xml:space="preserve">24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ชั่วโมงจากทุกสถานที่ ลดเวลาและค่าใช้จ่ายในการเดินทางสามารถวางแผนการออกกำลังกาย ล่วงหน้าได้อย่างมั่นใจ และมีตั๋ว </w:t>
      </w:r>
      <w:r w:rsidRPr="00722E81">
        <w:rPr>
          <w:rFonts w:ascii="TH Sarabun New" w:hAnsi="TH Sarabun New" w:cs="TH Sarabun New"/>
          <w:sz w:val="32"/>
          <w:szCs w:val="32"/>
        </w:rPr>
        <w:t xml:space="preserve">QR Code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บันทึกอยู่ในระบบ เพื่อใช้ยืนยันตัวตนได้อย่างสะดวกในส่วนของเจ้าหน้าที่ สนามและผู้ดูแลระบบ จะได้รับประโยชน์จากการลดภาระงาน เอกสาร ลดความขัดแย้งจากปัญหาคิวซ้ำซ้อน มีระบบตรวจสอบการเข้าสนามที่รวดเร็วและแม่นยำ และในส่วนของผู้บริหารมหาวิทยาลัย ระบบนี้ช่วยสร้างความโปร่งใสตรวจสอบย้อนหลังได้ทุกขั้นตอนผ่าน </w:t>
      </w:r>
      <w:r w:rsidRPr="00722E81">
        <w:rPr>
          <w:rFonts w:ascii="TH Sarabun New" w:hAnsi="TH Sarabun New" w:cs="TH Sarabun New"/>
          <w:sz w:val="32"/>
          <w:szCs w:val="32"/>
        </w:rPr>
        <w:t xml:space="preserve">Audit Log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พร้อมทั้งให้ข้อมูลเชิงสถิติ ที่สะท้อนถึงอัตราการใช้งานสนามกีฬาแต่ละประเภทอย่างแท้จริง ซึ่งเป็นประโยชน์อย่างยิ่งต่อการวางแผนจัดสรร งบประมาณการบำรุงรักษา และการพัฒนาโครงสร้างพื้นฐานด้านกีฬาของมหาวิทยาลัยขอนแก่นในอนาคต</w:t>
      </w:r>
    </w:p>
    <w:p w14:paraId="6722AA67" w14:textId="77777777" w:rsidR="007B6C19" w:rsidRPr="00722E81" w:rsidRDefault="00000000" w:rsidP="006428B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2.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วัตถุประสงค์ของการพัฒนาโปรแกรม</w:t>
      </w:r>
      <w:proofErr w:type="spellEnd"/>
    </w:p>
    <w:p w14:paraId="50323112" w14:textId="77777777" w:rsidR="007E026F" w:rsidRPr="00722E81" w:rsidRDefault="007E026F" w:rsidP="006428B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>2.1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เพื่อพัฒนาเว็บแอปพลิเคชันสำหรับการจองสนามกีฬาและสิ่งอำนวยความสะดวกของ มหาวิทยาลัยขอนแก่นแบบออนไลน์ที่สามารถใช้งานได้ตลอด </w:t>
      </w:r>
      <w:r w:rsidRPr="00722E81">
        <w:rPr>
          <w:rFonts w:ascii="TH Sarabun New" w:hAnsi="TH Sarabun New" w:cs="TH Sarabun New"/>
          <w:sz w:val="32"/>
          <w:szCs w:val="32"/>
        </w:rPr>
        <w:t>24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ชั่วโมง</w:t>
      </w:r>
    </w:p>
    <w:p w14:paraId="30915CAD" w14:textId="77777777" w:rsidR="007E026F" w:rsidRPr="00722E81" w:rsidRDefault="007E026F" w:rsidP="006428B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>2.2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เพื่อสร้างระบบตรวจสอบและป้องกันการจองช่วงเวลาซ้ำซ้อน (</w:t>
      </w:r>
      <w:r w:rsidRPr="00722E81">
        <w:rPr>
          <w:rFonts w:ascii="TH Sarabun New" w:hAnsi="TH Sarabun New" w:cs="TH Sarabun New"/>
          <w:sz w:val="32"/>
          <w:szCs w:val="32"/>
        </w:rPr>
        <w:t xml:space="preserve">Anti-Double Booking &amp; Slot Conflict Prevention Engine)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ที่มีความถูกต้อง แม่นยำ และเป็นไปตามเงื่อนไขของแต่ละสนาม</w:t>
      </w:r>
    </w:p>
    <w:p w14:paraId="539D2A38" w14:textId="31A4CB89" w:rsidR="007E026F" w:rsidRPr="00722E81" w:rsidRDefault="007E026F" w:rsidP="006428B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>2.3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เพื่อพัฒนาระบบตรวจสอบการเข้าใช้งานสนามด้วยการสแกนรหัส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QR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ประจำสนาม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ร่วมกับพิกัดดาวเทียม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(Court QR Code &amp; GPS Geofencing Check-in System)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ที่เชื่อมโยงกับบัญชีผู้ใช้</w:t>
      </w:r>
      <w:proofErr w:type="spellEnd"/>
      <w:r w:rsid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ที่ทำการจองผ่านระบบ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Login </w:t>
      </w:r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ป้องกันการสวมสิทธิ์และการเช็คอินนอกสถานที่ได้อย่างมีประสิทธิภาพสูงสุด</w:t>
      </w:r>
    </w:p>
    <w:p w14:paraId="4F698A39" w14:textId="77777777" w:rsidR="007E026F" w:rsidRPr="00722E81" w:rsidRDefault="007E026F" w:rsidP="006428B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>2.4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เพื่อสร้างระบบควบคุมสิทธิ์และบริหารจัดการหลังบ้าน (</w:t>
      </w:r>
      <w:r w:rsidRPr="00722E81">
        <w:rPr>
          <w:rFonts w:ascii="TH Sarabun New" w:hAnsi="TH Sarabun New" w:cs="TH Sarabun New"/>
          <w:sz w:val="32"/>
          <w:szCs w:val="32"/>
        </w:rPr>
        <w:t>Role-Based Access Control - RBAC) 5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ระดับ สำหรับเจ้าหน้าที่และผู้บริหารในการอนุมัติ ติดตาม และจัดการข้อมูลสนามกีฬาอย่างเป็นระบบ</w:t>
      </w:r>
    </w:p>
    <w:p w14:paraId="69F18836" w14:textId="291AF747" w:rsidR="00724259" w:rsidRPr="00722E81" w:rsidRDefault="007E026F" w:rsidP="006428B6">
      <w:pPr>
        <w:spacing w:after="8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>2.5</w:t>
      </w:r>
      <w:r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เพื่อเสริมสร้างมาตรฐานความปลอดภัยของข้อมูลและระบบสารสนเทศตามหลักสากล ทั้งการป้องกัน </w:t>
      </w:r>
      <w:r w:rsidRPr="00722E81">
        <w:rPr>
          <w:rFonts w:ascii="TH Sarabun New" w:hAnsi="TH Sarabun New" w:cs="TH Sarabun New"/>
          <w:sz w:val="32"/>
          <w:szCs w:val="32"/>
        </w:rPr>
        <w:t xml:space="preserve">CSRF, XSS, Rate Limiting, Session Fixation </w:t>
      </w:r>
      <w:r w:rsidRPr="00722E81">
        <w:rPr>
          <w:rFonts w:ascii="TH Sarabun New" w:hAnsi="TH Sarabun New" w:cs="TH Sarabun New"/>
          <w:sz w:val="32"/>
          <w:szCs w:val="32"/>
          <w:cs/>
          <w:lang w:bidi="th-TH"/>
        </w:rPr>
        <w:t>และการบันทึกประวัติการกระทำ (</w:t>
      </w:r>
      <w:r w:rsidRPr="00722E81">
        <w:rPr>
          <w:rFonts w:ascii="TH Sarabun New" w:hAnsi="TH Sarabun New" w:cs="TH Sarabun New"/>
          <w:sz w:val="32"/>
          <w:szCs w:val="32"/>
        </w:rPr>
        <w:t>Audit Logging)</w:t>
      </w:r>
    </w:p>
    <w:p w14:paraId="0A8D3484" w14:textId="77777777" w:rsidR="00724259" w:rsidRPr="00722E81" w:rsidRDefault="00724259">
      <w:pPr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br w:type="page"/>
      </w:r>
    </w:p>
    <w:p w14:paraId="720375B4" w14:textId="77777777" w:rsidR="007B6C19" w:rsidRPr="00722E81" w:rsidRDefault="00000000" w:rsidP="00B10EC1">
      <w:pPr>
        <w:spacing w:before="240" w:after="0"/>
        <w:jc w:val="thaiDistribute"/>
        <w:rPr>
          <w:rFonts w:ascii="TH Sarabun New" w:hAnsi="TH Sarabun New" w:cs="TH Sarabun New"/>
          <w:b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lastRenderedPageBreak/>
        <w:t xml:space="preserve">3.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แนวคิด</w:t>
      </w:r>
      <w:proofErr w:type="spellEnd"/>
    </w:p>
    <w:p w14:paraId="3CE41FA6" w14:textId="77777777" w:rsidR="007104B0" w:rsidRPr="00722E81" w:rsidRDefault="007104B0" w:rsidP="00724259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ในการพัฒนาระบบ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KKU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SportPass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คณะผู้พัฒนาได้นำหลักการคิดเชิงออกแบบ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(Design Thinking)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และสถาปัตยกรรมซอฟต์แวร์สมัยใหม่มาประยุกต์ใช้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เพื่อแก้ไขปัญหาความซับซ้อนของการบริหารจัดการสนามกีฬา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21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17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ชนิดกีฬา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โดยได้จำแนกแนวคิดและการออกแบบระบบออกเป็นผังการทำงาน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(Flow Chart)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ทั้งสิ้น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6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ผัง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พร้อมคำอธิบายอย่างละเอียดดังนี้</w:t>
      </w:r>
      <w:proofErr w:type="spellEnd"/>
    </w:p>
    <w:p w14:paraId="530F2F3D" w14:textId="77777777" w:rsidR="007104B0" w:rsidRPr="00722E81" w:rsidRDefault="007104B0" w:rsidP="007104B0">
      <w:pPr>
        <w:spacing w:before="240" w:after="0"/>
        <w:ind w:firstLine="72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3.1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ภาพรวมสถาปัตยกรรมและวงจรชีวิตระบบ</w:t>
      </w:r>
      <w:proofErr w:type="spellEnd"/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 (System Overview &amp; Lifecycle Flowchart)</w:t>
      </w:r>
    </w:p>
    <w:p w14:paraId="0894198B" w14:textId="04533747" w:rsidR="007104B0" w:rsidRDefault="007104B0" w:rsidP="007104B0">
      <w:pPr>
        <w:spacing w:after="0"/>
        <w:ind w:right="576"/>
        <w:jc w:val="center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77C6228" wp14:editId="5CDF23A2">
            <wp:extent cx="6188710" cy="3812540"/>
            <wp:effectExtent l="0" t="0" r="2540" b="0"/>
            <wp:docPr id="8348560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6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D044" w14:textId="62524315" w:rsidR="00227A1D" w:rsidRPr="00227A1D" w:rsidRDefault="00227A1D" w:rsidP="00227A1D">
      <w:pPr>
        <w:spacing w:after="160"/>
        <w:jc w:val="center"/>
      </w:pP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รูปที่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3.1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แผนภาพวงจรชีวิตและภาพรวมสถาปัตยกรรมระบบ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KKU </w:t>
      </w:r>
      <w:proofErr w:type="spellStart"/>
      <w:r>
        <w:rPr>
          <w:rFonts w:ascii="TH Sarabun New" w:hAnsi="TH Sarabun New"/>
          <w:i/>
          <w:color w:val="505050"/>
          <w:sz w:val="28"/>
        </w:rPr>
        <w:t>SportPass</w:t>
      </w:r>
      <w:proofErr w:type="spellEnd"/>
    </w:p>
    <w:p w14:paraId="0678065D" w14:textId="5B23C65A" w:rsidR="007104B0" w:rsidRPr="00722E81" w:rsidRDefault="007104B0" w:rsidP="007104B0">
      <w:pPr>
        <w:spacing w:after="0"/>
        <w:ind w:firstLine="144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ผังการทำงานนี้แสดงการบูรณาการแบบ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End-to-End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ระหว่างผู้ใช้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กลุ่ม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โดยทุกคำขอจะไหลผ่าน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Security Middleware Layer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ก่อนเข้าสู่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Controllers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และเชื่อมต่อไปยังฐานข้อมูล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Supabase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PostgreSQL </w:t>
      </w:r>
      <w:r w:rsidRPr="00722E81">
        <w:rPr>
          <w:rFonts w:ascii="TH Sarabun New" w:hAnsi="TH Sarabun New" w:cs="TH Sarabun New"/>
          <w:sz w:val="32"/>
          <w:szCs w:val="32"/>
          <w:lang w:bidi="th-TH"/>
        </w:rPr>
        <w:t>ทำให้ข้อมูลตารางเวลาและการจองมีความเป็นเอกภาพและอัปเดตแบบเรียลไทม์</w:t>
      </w:r>
      <w:r w:rsidRPr="00722E81">
        <w:rPr>
          <w:rFonts w:ascii="TH Sarabun New" w:hAnsi="TH Sarabun New" w:cs="TH Sarabun New"/>
          <w:sz w:val="32"/>
          <w:szCs w:val="32"/>
        </w:rPr>
        <w:t xml:space="preserve"> (Single Source of Truth)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นอกจากนี้ยังมีระบบงานเบื้องหลัง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(Background Worker)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ที่คอยดูแลความสะอาดของข้อมูล</w:t>
      </w:r>
      <w:proofErr w:type="spellEnd"/>
      <w:r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และจัดสรรทรัพยากรสนามที่ว่างลงให้แก่ผู้รอคิวอย่างเป็นธรรม</w:t>
      </w:r>
      <w:proofErr w:type="spellEnd"/>
    </w:p>
    <w:p w14:paraId="067D406B" w14:textId="77777777" w:rsidR="007104B0" w:rsidRPr="00722E81" w:rsidRDefault="007104B0">
      <w:pPr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sz w:val="32"/>
          <w:szCs w:val="32"/>
          <w:lang w:bidi="th-TH"/>
        </w:rPr>
        <w:br w:type="page"/>
      </w:r>
    </w:p>
    <w:p w14:paraId="58473846" w14:textId="77777777" w:rsidR="007104B0" w:rsidRPr="00722E81" w:rsidRDefault="007104B0" w:rsidP="002515AB">
      <w:pPr>
        <w:spacing w:before="240" w:after="0"/>
        <w:ind w:firstLine="576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lastRenderedPageBreak/>
        <w:t xml:space="preserve">3.2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กระบวนการรักษาความปลอดภัยและการตรวจสอบคำขอ</w:t>
      </w:r>
      <w:proofErr w:type="spellEnd"/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 (Security &amp; Request Validation Pipeline)</w:t>
      </w:r>
    </w:p>
    <w:p w14:paraId="3F46C06D" w14:textId="30357548" w:rsidR="007104B0" w:rsidRDefault="007104B0" w:rsidP="007104B0">
      <w:pPr>
        <w:spacing w:after="0"/>
        <w:ind w:left="576" w:right="576"/>
        <w:jc w:val="center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DE10AD0" wp14:editId="47F3F4D5">
            <wp:extent cx="2007660" cy="6297283"/>
            <wp:effectExtent l="0" t="0" r="0" b="0"/>
            <wp:docPr id="18620162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16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2680" cy="65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BB57" w14:textId="2EF9916B" w:rsidR="00227A1D" w:rsidRPr="00227A1D" w:rsidRDefault="00227A1D" w:rsidP="00227A1D">
      <w:pPr>
        <w:spacing w:after="160"/>
        <w:jc w:val="center"/>
      </w:pP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รูปที่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3.2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กระบวนการตรวจสอบความปลอดภัยของคำขอและเกราะป้องกัน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7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ชั้น</w:t>
      </w:r>
      <w:proofErr w:type="spellEnd"/>
    </w:p>
    <w:p w14:paraId="1850FE20" w14:textId="60551186" w:rsidR="007104B0" w:rsidRPr="00722E81" w:rsidRDefault="007104B0" w:rsidP="002515AB">
      <w:pPr>
        <w:spacing w:after="80"/>
        <w:ind w:firstLine="1296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ระบบนำหลักการ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Defense in Depth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มาใช้ในการสร้างเกราะป้องกันคำขอถึง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7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ชั้น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โดยเฉพาะกลไก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Double-Submit Cookie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ซึ่งบังคับให้ฝั่งฟรอนต์เอนด์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(Axios Interceptor)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ต้องอ่านค่าโทเคนจาก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Cookie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ส่งแนบมากับ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Header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ในทุกคำขอที่มีการเปลี่ยนแปลงข้อมูล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ช่วยป้องกันการโจมตีประเภท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Cross-Site Request Forgery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ได้อย่างเด็ดขาด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นอกจากนี้ยังมีการควบคุมสิทธิ์แบบ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RBAC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ป้องกันไม่ให้ผู้ใช้ทั่วไปแอบส่งคำขอไปยัง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URL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ของผู้ดูแลระบบ</w:t>
      </w:r>
      <w:proofErr w:type="spellEnd"/>
    </w:p>
    <w:p w14:paraId="3004180C" w14:textId="77777777" w:rsidR="007104B0" w:rsidRPr="00722E81" w:rsidRDefault="007104B0" w:rsidP="002515AB">
      <w:pPr>
        <w:spacing w:before="240" w:after="0"/>
        <w:ind w:firstLine="576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lastRenderedPageBreak/>
        <w:t xml:space="preserve">3.3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กระบวนการจองสนามและกลไกป้องกันการชนกันของเวลา</w:t>
      </w:r>
      <w:proofErr w:type="spellEnd"/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 (Booking &amp; Anti-Conflict Engine)</w:t>
      </w:r>
    </w:p>
    <w:p w14:paraId="281B4FB4" w14:textId="007B7ABF" w:rsidR="007104B0" w:rsidRDefault="007104B0" w:rsidP="007104B0">
      <w:pPr>
        <w:spacing w:after="0"/>
        <w:ind w:left="576" w:right="576"/>
        <w:jc w:val="center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C20920F" wp14:editId="6D2016C0">
            <wp:extent cx="2648309" cy="6909364"/>
            <wp:effectExtent l="0" t="0" r="0" b="6350"/>
            <wp:docPr id="6709946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4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3994" cy="705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6886" w14:textId="21FB3E7F" w:rsidR="00227A1D" w:rsidRPr="00227A1D" w:rsidRDefault="00227A1D" w:rsidP="00227A1D">
      <w:pPr>
        <w:spacing w:after="160"/>
        <w:jc w:val="center"/>
      </w:pP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รูปที่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3.3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แผนผังกลไกการจองสนามและอัลกอริทึมป้องกันการจองซ้อน</w:t>
      </w:r>
      <w:proofErr w:type="spellEnd"/>
    </w:p>
    <w:p w14:paraId="25A7CCB3" w14:textId="77777777" w:rsidR="002515AB" w:rsidRPr="00722E81" w:rsidRDefault="007104B0" w:rsidP="002515AB">
      <w:pPr>
        <w:spacing w:after="0"/>
        <w:ind w:firstLine="1296"/>
        <w:jc w:val="thaiDistribute"/>
        <w:rPr>
          <w:rFonts w:ascii="TH Sarabun New" w:hAnsi="TH Sarabun New" w:cs="TH Sarabun New"/>
          <w:b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ปัญหาใหญ่ที่สุดของระบบจองกีฬาแบบเดิมคือการจองซ้อน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(Double Booking)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ในช่วงที่มีผู้ใช้งานจำนวนมาก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ระบบแก้ไขปัญหานี้ด้วยการใช้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Database Transaction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ร่วมกับการล็อกแถวข้อมูล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ทำให้คำขอจองถูกตรวจสอบและบันทึกแบบ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Atomic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นอกจากนี้ยังมีระบบคิวรอ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(Waitlist Queue)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ซึ่งทำงานโดยอัตโนมัติ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ช่วยลดความไม่พอใจของผู้ใช้เมื่อพบว่าสนามเต็ม</w:t>
      </w:r>
      <w:proofErr w:type="spellEnd"/>
    </w:p>
    <w:p w14:paraId="364A435B" w14:textId="58B7FE68" w:rsidR="002515AB" w:rsidRPr="00722E81" w:rsidRDefault="002515AB" w:rsidP="002515AB">
      <w:pPr>
        <w:spacing w:after="0"/>
        <w:ind w:firstLine="720"/>
        <w:jc w:val="thaiDistribute"/>
        <w:rPr>
          <w:rFonts w:ascii="TH Sarabun New" w:hAnsi="TH Sarabun New" w:cs="TH Sarabun New"/>
          <w:b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lastRenderedPageBreak/>
        <w:t xml:space="preserve">3.4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กระบวนการชำระเงิน</w:t>
      </w:r>
      <w:proofErr w:type="spellEnd"/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ตรวจสอบสลิป</w:t>
      </w:r>
      <w:proofErr w:type="spellEnd"/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และการอนุมัติ</w:t>
      </w:r>
      <w:proofErr w:type="spellEnd"/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 (Payment, Slip Verification &amp; Approval)</w:t>
      </w:r>
    </w:p>
    <w:p w14:paraId="352331A6" w14:textId="0261E613" w:rsidR="002515AB" w:rsidRDefault="00722E81" w:rsidP="002515AB">
      <w:pPr>
        <w:jc w:val="center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0C41AFB" wp14:editId="7ACB2F8B">
            <wp:extent cx="3260785" cy="708003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4_pa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8304" cy="71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877E" w14:textId="0CA531B2" w:rsidR="00227A1D" w:rsidRPr="00227A1D" w:rsidRDefault="00227A1D" w:rsidP="00227A1D">
      <w:pPr>
        <w:spacing w:after="160"/>
        <w:jc w:val="center"/>
      </w:pP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รูปที่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3.4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ขั้นตอนการชำระเงิน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การแนบสลิป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และการตรวจสอบอนุมัติโดยเจ้าหน้าที่</w:t>
      </w:r>
      <w:proofErr w:type="spellEnd"/>
    </w:p>
    <w:p w14:paraId="036DB847" w14:textId="7AF6AD7B" w:rsidR="002515AB" w:rsidRPr="00722E81" w:rsidRDefault="002515AB" w:rsidP="006428B6">
      <w:pPr>
        <w:spacing w:after="0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เนื่องจากเป็นระบบสำหรับสถานศึกษา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ระบบจึงออกแบบระบบการชำระเงินจำลอง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(Simulated Payment)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ไว้อย่างโปร่งใส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โดยส่งพารามิเตอร์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payment_mode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'simulated'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ทุกครั้ง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พร้อมมีกระบวนการ</w:t>
      </w:r>
      <w:proofErr w:type="spellEnd"/>
      <w:r w:rsidR="006428B6"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ตรวจสอบสลิปโดยเจ้าหน้าที่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และการออกใบเสร็จอิเล็กทรอนิกส์ที่มีหมายเลขกำกับชัดเจน</w:t>
      </w:r>
      <w:proofErr w:type="spellEnd"/>
    </w:p>
    <w:p w14:paraId="3481F14C" w14:textId="0A25E242" w:rsidR="002515AB" w:rsidRPr="00722E81" w:rsidRDefault="002515AB" w:rsidP="006428B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lastRenderedPageBreak/>
        <w:t xml:space="preserve">3.5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กลไก</w:t>
      </w:r>
      <w:r w:rsidR="00227A1D">
        <w:rPr>
          <w:rFonts w:ascii="TH Sarabun New" w:hAnsi="TH Sarabun New"/>
          <w:b/>
          <w:color w:val="1E1E1E"/>
          <w:sz w:val="32"/>
          <w:lang w:bidi="th-TH"/>
        </w:rPr>
        <w:t>การเช็คอินเข้าสนามด้วย</w:t>
      </w:r>
      <w:proofErr w:type="spellEnd"/>
      <w:r w:rsidR="00227A1D">
        <w:rPr>
          <w:rFonts w:ascii="TH Sarabun New" w:hAnsi="TH Sarabun New"/>
          <w:b/>
          <w:color w:val="1E1E1E"/>
          <w:sz w:val="32"/>
        </w:rPr>
        <w:t xml:space="preserve"> QR Code </w:t>
      </w:r>
      <w:proofErr w:type="spellStart"/>
      <w:r w:rsidR="00227A1D">
        <w:rPr>
          <w:rFonts w:ascii="TH Sarabun New" w:hAnsi="TH Sarabun New"/>
          <w:b/>
          <w:color w:val="1E1E1E"/>
          <w:sz w:val="32"/>
          <w:lang w:bidi="th-TH"/>
        </w:rPr>
        <w:t>ประจำสนาม</w:t>
      </w:r>
      <w:proofErr w:type="spellEnd"/>
      <w:r w:rsidR="00227A1D">
        <w:rPr>
          <w:rFonts w:ascii="TH Sarabun New" w:hAnsi="TH Sarabun New"/>
          <w:b/>
          <w:color w:val="1E1E1E"/>
          <w:sz w:val="32"/>
        </w:rPr>
        <w:t xml:space="preserve"> </w:t>
      </w:r>
      <w:proofErr w:type="spellStart"/>
      <w:r w:rsidR="00227A1D">
        <w:rPr>
          <w:rFonts w:ascii="TH Sarabun New" w:hAnsi="TH Sarabun New"/>
          <w:b/>
          <w:color w:val="1E1E1E"/>
          <w:sz w:val="32"/>
          <w:lang w:bidi="th-TH"/>
        </w:rPr>
        <w:t>ร่วมกับ</w:t>
      </w:r>
      <w:proofErr w:type="spellEnd"/>
      <w:r w:rsidR="00227A1D">
        <w:rPr>
          <w:rFonts w:ascii="TH Sarabun New" w:hAnsi="TH Sarabun New"/>
          <w:b/>
          <w:color w:val="1E1E1E"/>
          <w:sz w:val="32"/>
        </w:rPr>
        <w:t xml:space="preserve"> GPS </w:t>
      </w:r>
      <w:proofErr w:type="spellStart"/>
      <w:r w:rsidR="00227A1D">
        <w:rPr>
          <w:rFonts w:ascii="TH Sarabun New" w:hAnsi="TH Sarabun New"/>
          <w:b/>
          <w:color w:val="1E1E1E"/>
          <w:sz w:val="32"/>
          <w:lang w:bidi="th-TH"/>
        </w:rPr>
        <w:t>และระบบ</w:t>
      </w:r>
      <w:proofErr w:type="spellEnd"/>
      <w:r w:rsidR="00227A1D">
        <w:rPr>
          <w:rFonts w:ascii="TH Sarabun New" w:hAnsi="TH Sarabun New"/>
          <w:b/>
          <w:color w:val="1E1E1E"/>
          <w:sz w:val="32"/>
        </w:rPr>
        <w:t xml:space="preserve"> Login</w:t>
      </w:r>
    </w:p>
    <w:p w14:paraId="1238FF35" w14:textId="5521561C" w:rsidR="002515AB" w:rsidRDefault="006428B6" w:rsidP="006428B6">
      <w:pPr>
        <w:spacing w:after="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722E81">
        <w:rPr>
          <w:rFonts w:ascii="TH Sarabun New" w:hAnsi="TH Sarabun New" w:cs="TH Sarabun New"/>
          <w:noProof/>
          <w:sz w:val="32"/>
          <w:szCs w:val="32"/>
          <w:lang w:bidi="th-TH"/>
        </w:rPr>
        <w:drawing>
          <wp:inline distT="0" distB="0" distL="0" distR="0" wp14:anchorId="7AF151F3" wp14:editId="35ECE3AB">
            <wp:extent cx="6430291" cy="7885785"/>
            <wp:effectExtent l="0" t="0" r="8890" b="1270"/>
            <wp:docPr id="4203698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9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647" cy="794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9D5E" w14:textId="1D0BAC09" w:rsidR="00227A1D" w:rsidRPr="00227A1D" w:rsidRDefault="00227A1D" w:rsidP="00227A1D">
      <w:pPr>
        <w:spacing w:after="160"/>
        <w:jc w:val="center"/>
        <w:rPr>
          <w:rFonts w:hint="cs"/>
          <w:cs/>
        </w:rPr>
      </w:pP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รูปที่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3.5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ผังการทำงานของระบบเช็คอินด้วย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QR Code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ประจำสนาม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ร่วมกับพิกัด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GPS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และบัญชีผู้ใช้ที่จอง</w:t>
      </w:r>
      <w:proofErr w:type="spellEnd"/>
    </w:p>
    <w:p w14:paraId="5467FAA6" w14:textId="20B619AF" w:rsidR="00227A1D" w:rsidRPr="00227A1D" w:rsidRDefault="00227A1D" w:rsidP="00227A1D">
      <w:pPr>
        <w:spacing w:after="0"/>
        <w:ind w:firstLine="1152"/>
        <w:jc w:val="thaiDistribute"/>
        <w:rPr>
          <w:rFonts w:ascii="TH Sarabun New" w:hAnsi="TH Sarabun New"/>
          <w:bCs/>
          <w:sz w:val="30"/>
        </w:rPr>
      </w:pPr>
      <w:proofErr w:type="spellStart"/>
      <w:r w:rsidRPr="00227A1D">
        <w:rPr>
          <w:rFonts w:ascii="TH Sarabun New" w:hAnsi="TH Sarabun New"/>
          <w:bCs/>
          <w:sz w:val="30"/>
          <w:lang w:bidi="th-TH"/>
        </w:rPr>
        <w:lastRenderedPageBreak/>
        <w:t>หลักการทำงานของระบบเช็คอิน</w:t>
      </w:r>
      <w:proofErr w:type="spellEnd"/>
      <w:r w:rsidRPr="00227A1D">
        <w:rPr>
          <w:rFonts w:ascii="TH Sarabun New" w:hAnsi="TH Sarabun New"/>
          <w:bCs/>
          <w:sz w:val="30"/>
        </w:rPr>
        <w:t xml:space="preserve"> 3 </w:t>
      </w:r>
      <w:proofErr w:type="spellStart"/>
      <w:r w:rsidRPr="00227A1D">
        <w:rPr>
          <w:rFonts w:ascii="TH Sarabun New" w:hAnsi="TH Sarabun New"/>
          <w:bCs/>
          <w:sz w:val="30"/>
          <w:lang w:bidi="th-TH"/>
        </w:rPr>
        <w:t>องค์ประกอบ</w:t>
      </w:r>
      <w:proofErr w:type="spellEnd"/>
      <w:r>
        <w:rPr>
          <w:rFonts w:ascii="TH Sarabun New" w:hAnsi="TH Sarabun New"/>
          <w:bCs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ระบบเช็คอินของ</w:t>
      </w:r>
      <w:proofErr w:type="spellEnd"/>
      <w:r>
        <w:rPr>
          <w:rFonts w:ascii="TH Sarabun New" w:hAnsi="TH Sarabun New"/>
          <w:sz w:val="30"/>
        </w:rPr>
        <w:t xml:space="preserve"> KKU </w:t>
      </w:r>
      <w:proofErr w:type="spellStart"/>
      <w:r>
        <w:rPr>
          <w:rFonts w:ascii="TH Sarabun New" w:hAnsi="TH Sarabun New"/>
          <w:sz w:val="30"/>
        </w:rPr>
        <w:t>SportPass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ได้รับการออกแบบ</w:t>
      </w:r>
      <w:proofErr w:type="spellEnd"/>
      <w:r>
        <w:rPr>
          <w:rFonts w:ascii="TH Sarabun New" w:hAnsi="TH Sarabun New"/>
          <w:sz w:val="30"/>
          <w:lang w:bidi="th-TH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ขึ้นมาเพื่อป้องกันการสวมสิทธิ์และการเช็คอินทิพย์อย่างเด็ดขาด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โดยใช้การทำงานร่วมกันของ</w:t>
      </w:r>
      <w:proofErr w:type="spellEnd"/>
      <w:r>
        <w:rPr>
          <w:rFonts w:ascii="TH Sarabun New" w:hAnsi="TH Sarabun New"/>
          <w:sz w:val="30"/>
        </w:rPr>
        <w:t xml:space="preserve"> 3 </w:t>
      </w:r>
      <w:proofErr w:type="spellStart"/>
      <w:r>
        <w:rPr>
          <w:rFonts w:ascii="TH Sarabun New" w:hAnsi="TH Sarabun New"/>
          <w:sz w:val="30"/>
          <w:lang w:bidi="th-TH"/>
        </w:rPr>
        <w:t>องค์ประกอบหลัก</w:t>
      </w:r>
      <w:proofErr w:type="spellEnd"/>
    </w:p>
    <w:p w14:paraId="3407A339" w14:textId="437F5074" w:rsidR="00227A1D" w:rsidRDefault="00227A1D" w:rsidP="00227A1D">
      <w:pPr>
        <w:spacing w:after="0"/>
        <w:ind w:firstLine="1152"/>
        <w:jc w:val="thaiDistribute"/>
      </w:pPr>
      <w:r>
        <w:rPr>
          <w:rFonts w:ascii="TH Sarabun New" w:hAnsi="TH Sarabun New"/>
          <w:sz w:val="30"/>
        </w:rPr>
        <w:t xml:space="preserve">1. </w:t>
      </w:r>
      <w:proofErr w:type="spellStart"/>
      <w:r>
        <w:rPr>
          <w:rFonts w:ascii="TH Sarabun New" w:hAnsi="TH Sarabun New"/>
          <w:sz w:val="30"/>
          <w:lang w:bidi="th-TH"/>
        </w:rPr>
        <w:t>ผู้ใช้ต้องเข้าสู่ระบบด้วยบัญชีตนเอง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เซิร์ฟเวอร์จะนำ</w:t>
      </w:r>
      <w:proofErr w:type="spellEnd"/>
      <w:r>
        <w:rPr>
          <w:rFonts w:ascii="TH Sarabun New" w:hAnsi="TH Sarabun New"/>
          <w:sz w:val="30"/>
        </w:rPr>
        <w:t xml:space="preserve"> req.user.id </w:t>
      </w:r>
      <w:r>
        <w:rPr>
          <w:rFonts w:ascii="TH Sarabun New" w:hAnsi="TH Sarabun New"/>
          <w:sz w:val="30"/>
          <w:lang w:bidi="th-TH"/>
        </w:rPr>
        <w:t>ไปตรวจสอบ</w:t>
      </w:r>
      <w:proofErr w:type="spellStart"/>
      <w:r>
        <w:rPr>
          <w:rFonts w:ascii="TH Sarabun New" w:hAnsi="TH Sarabun New"/>
          <w:sz w:val="30"/>
          <w:lang w:bidi="th-TH"/>
        </w:rPr>
        <w:t>ว่าผู้ใช้รายนี้</w:t>
      </w:r>
      <w:proofErr w:type="spellEnd"/>
      <w:r>
        <w:rPr>
          <w:rFonts w:ascii="TH Sarabun New" w:hAnsi="TH Sarabun New"/>
          <w:sz w:val="30"/>
          <w:lang w:bidi="th-TH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มีรายการจองสนามในรอบเวลาและวันที่ปัจจุบันจริงหรือไม่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ป้องกันการนำลิงก์ไปส่งต่อให้ผู้อื่นสแกนแทน</w:t>
      </w:r>
      <w:proofErr w:type="spellEnd"/>
    </w:p>
    <w:p w14:paraId="240D9148" w14:textId="6D4FCB4D" w:rsidR="00227A1D" w:rsidRDefault="00227A1D" w:rsidP="00227A1D">
      <w:pPr>
        <w:spacing w:after="0"/>
        <w:ind w:firstLine="1152"/>
        <w:jc w:val="thaiDistribute"/>
      </w:pPr>
      <w:r>
        <w:rPr>
          <w:rFonts w:ascii="TH Sarabun New" w:hAnsi="TH Sarabun New"/>
          <w:sz w:val="30"/>
        </w:rPr>
        <w:t xml:space="preserve">2. </w:t>
      </w:r>
      <w:proofErr w:type="spellStart"/>
      <w:r>
        <w:rPr>
          <w:rFonts w:ascii="TH Sarabun New" w:hAnsi="TH Sarabun New"/>
          <w:sz w:val="30"/>
          <w:lang w:bidi="th-TH"/>
        </w:rPr>
        <w:t>ป้าย</w:t>
      </w:r>
      <w:proofErr w:type="spellEnd"/>
      <w:r>
        <w:rPr>
          <w:rFonts w:ascii="TH Sarabun New" w:hAnsi="TH Sarabun New"/>
          <w:sz w:val="30"/>
        </w:rPr>
        <w:t xml:space="preserve"> QR Code </w:t>
      </w:r>
      <w:proofErr w:type="spellStart"/>
      <w:r>
        <w:rPr>
          <w:rFonts w:ascii="TH Sarabun New" w:hAnsi="TH Sarabun New"/>
          <w:sz w:val="30"/>
          <w:lang w:bidi="th-TH"/>
        </w:rPr>
        <w:t>จะถูกติดตั้งไว้</w:t>
      </w:r>
      <w:proofErr w:type="spellEnd"/>
      <w:r>
        <w:rPr>
          <w:rFonts w:ascii="TH Sarabun New" w:hAnsi="TH Sarabun New"/>
          <w:sz w:val="30"/>
        </w:rPr>
        <w:t xml:space="preserve"> </w:t>
      </w:r>
      <w:r>
        <w:rPr>
          <w:rFonts w:ascii="TH Sarabun New" w:hAnsi="TH Sarabun New"/>
          <w:sz w:val="30"/>
          <w:lang w:bidi="th-TH"/>
        </w:rPr>
        <w:t>ณ</w:t>
      </w:r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ประตูทางเข้าสนามแต่ละแห่ง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โดยบรรจุรหัสประจำสนาม</w:t>
      </w:r>
      <w:proofErr w:type="spellEnd"/>
      <w:r>
        <w:rPr>
          <w:rFonts w:ascii="TH Sarabun New" w:hAnsi="TH Sarabun New"/>
          <w:sz w:val="30"/>
        </w:rPr>
        <w:t xml:space="preserve"> (</w:t>
      </w:r>
      <w:proofErr w:type="spellStart"/>
      <w:r>
        <w:rPr>
          <w:rFonts w:ascii="TH Sarabun New" w:hAnsi="TH Sarabun New"/>
          <w:sz w:val="30"/>
        </w:rPr>
        <w:t>court_id</w:t>
      </w:r>
      <w:proofErr w:type="spellEnd"/>
      <w:r>
        <w:rPr>
          <w:rFonts w:ascii="TH Sarabun New" w:hAnsi="TH Sarabun New"/>
          <w:sz w:val="30"/>
        </w:rPr>
        <w:t xml:space="preserve">) </w:t>
      </w:r>
      <w:proofErr w:type="spellStart"/>
      <w:r>
        <w:rPr>
          <w:rFonts w:ascii="TH Sarabun New" w:hAnsi="TH Sarabun New"/>
          <w:sz w:val="30"/>
          <w:lang w:bidi="th-TH"/>
        </w:rPr>
        <w:t>ที่ปลอดภัย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เมื่อผู้ใช้เดินทางไปถึงสนาม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จะใช้กล้องสมาร์ตโฟนสแกนป้ายนี้</w:t>
      </w:r>
      <w:proofErr w:type="spellEnd"/>
    </w:p>
    <w:p w14:paraId="378B4D40" w14:textId="09CD5A15" w:rsidR="00227A1D" w:rsidRDefault="00227A1D" w:rsidP="00227A1D">
      <w:pPr>
        <w:spacing w:after="0"/>
        <w:ind w:firstLine="1152"/>
        <w:jc w:val="thaiDistribute"/>
      </w:pPr>
      <w:r>
        <w:rPr>
          <w:rFonts w:ascii="TH Sarabun New" w:hAnsi="TH Sarabun New"/>
          <w:sz w:val="30"/>
        </w:rPr>
        <w:t xml:space="preserve">3. </w:t>
      </w:r>
      <w:proofErr w:type="spellStart"/>
      <w:r>
        <w:rPr>
          <w:rFonts w:ascii="TH Sarabun New" w:hAnsi="TH Sarabun New"/>
          <w:sz w:val="30"/>
          <w:lang w:bidi="th-TH"/>
        </w:rPr>
        <w:t>ขณะสแกน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เบราว์เซอร์จะดึงพิกัด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</w:rPr>
        <w:t>lat</w:t>
      </w:r>
      <w:proofErr w:type="spellEnd"/>
      <w:r>
        <w:rPr>
          <w:rFonts w:ascii="TH Sarabun New" w:hAnsi="TH Sarabun New"/>
          <w:sz w:val="30"/>
        </w:rPr>
        <w:t xml:space="preserve">, </w:t>
      </w:r>
      <w:proofErr w:type="spellStart"/>
      <w:r>
        <w:rPr>
          <w:rFonts w:ascii="TH Sarabun New" w:hAnsi="TH Sarabun New"/>
          <w:sz w:val="30"/>
        </w:rPr>
        <w:t>lng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ของผู้ใช้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และส่งไปยังเซิร์ฟเวอร์เพื่อคำนวณระยะห่าง</w:t>
      </w:r>
      <w:proofErr w:type="spellEnd"/>
      <w:r>
        <w:rPr>
          <w:rFonts w:ascii="TH Sarabun New" w:hAnsi="TH Sarabun New"/>
          <w:sz w:val="30"/>
          <w:lang w:bidi="th-TH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ทางภูมิศาสตร์ด้วยสูตร</w:t>
      </w:r>
      <w:proofErr w:type="spellEnd"/>
      <w:r>
        <w:rPr>
          <w:rFonts w:ascii="TH Sarabun New" w:hAnsi="TH Sarabun New"/>
          <w:sz w:val="30"/>
        </w:rPr>
        <w:t xml:space="preserve"> Haversine Formula </w:t>
      </w:r>
      <w:proofErr w:type="spellStart"/>
      <w:r>
        <w:rPr>
          <w:rFonts w:ascii="TH Sarabun New" w:hAnsi="TH Sarabun New"/>
          <w:sz w:val="30"/>
          <w:lang w:bidi="th-TH"/>
        </w:rPr>
        <w:t>เทียบกับพิกัดจริงของสนาม</w:t>
      </w:r>
      <w:proofErr w:type="spellEnd"/>
      <w:r>
        <w:rPr>
          <w:rFonts w:ascii="TH Sarabun New" w:hAnsi="TH Sarabun New"/>
          <w:sz w:val="30"/>
        </w:rPr>
        <w:t xml:space="preserve"> (</w:t>
      </w:r>
      <w:proofErr w:type="spellStart"/>
      <w:proofErr w:type="gramStart"/>
      <w:r>
        <w:rPr>
          <w:rFonts w:ascii="TH Sarabun New" w:hAnsi="TH Sarabun New"/>
          <w:sz w:val="30"/>
        </w:rPr>
        <w:t>courts.latitude</w:t>
      </w:r>
      <w:proofErr w:type="spellEnd"/>
      <w:proofErr w:type="gramEnd"/>
      <w:r>
        <w:rPr>
          <w:rFonts w:ascii="TH Sarabun New" w:hAnsi="TH Sarabun New"/>
          <w:sz w:val="30"/>
        </w:rPr>
        <w:t xml:space="preserve">, </w:t>
      </w:r>
      <w:proofErr w:type="spellStart"/>
      <w:proofErr w:type="gramStart"/>
      <w:r>
        <w:rPr>
          <w:rFonts w:ascii="TH Sarabun New" w:hAnsi="TH Sarabun New"/>
          <w:sz w:val="30"/>
        </w:rPr>
        <w:t>courts.longitude</w:t>
      </w:r>
      <w:proofErr w:type="spellEnd"/>
      <w:proofErr w:type="gramEnd"/>
      <w:r>
        <w:rPr>
          <w:rFonts w:ascii="TH Sarabun New" w:hAnsi="TH Sarabun New"/>
          <w:sz w:val="30"/>
        </w:rPr>
        <w:t xml:space="preserve">) </w:t>
      </w:r>
      <w:proofErr w:type="spellStart"/>
      <w:r>
        <w:rPr>
          <w:rFonts w:ascii="TH Sarabun New" w:hAnsi="TH Sarabun New"/>
          <w:sz w:val="30"/>
          <w:lang w:bidi="th-TH"/>
        </w:rPr>
        <w:t>โดยกำหนดรัศมีอนุญาตไม่เกิน</w:t>
      </w:r>
      <w:proofErr w:type="spellEnd"/>
      <w:r>
        <w:rPr>
          <w:rFonts w:ascii="TH Sarabun New" w:hAnsi="TH Sarabun New"/>
          <w:sz w:val="30"/>
        </w:rPr>
        <w:t xml:space="preserve"> 30 </w:t>
      </w:r>
      <w:proofErr w:type="spellStart"/>
      <w:r>
        <w:rPr>
          <w:rFonts w:ascii="TH Sarabun New" w:hAnsi="TH Sarabun New"/>
          <w:sz w:val="30"/>
          <w:lang w:bidi="th-TH"/>
        </w:rPr>
        <w:t>เมตร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หากอยู่เกิน</w:t>
      </w:r>
      <w:proofErr w:type="spellEnd"/>
      <w:r>
        <w:rPr>
          <w:rFonts w:ascii="TH Sarabun New" w:hAnsi="TH Sarabun New"/>
          <w:sz w:val="30"/>
        </w:rPr>
        <w:t xml:space="preserve"> 30 </w:t>
      </w:r>
      <w:proofErr w:type="spellStart"/>
      <w:r>
        <w:rPr>
          <w:rFonts w:ascii="TH Sarabun New" w:hAnsi="TH Sarabun New"/>
          <w:sz w:val="30"/>
          <w:lang w:bidi="th-TH"/>
        </w:rPr>
        <w:t>เมตร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ระบบจะปฏิเสธการเช็คอินทันที</w:t>
      </w:r>
      <w:proofErr w:type="spellEnd"/>
    </w:p>
    <w:p w14:paraId="761F5EC6" w14:textId="45617EBD" w:rsidR="00227A1D" w:rsidRDefault="00227A1D" w:rsidP="00227A1D">
      <w:pPr>
        <w:spacing w:after="0"/>
        <w:ind w:firstLine="1152"/>
        <w:jc w:val="thaiDistribute"/>
      </w:pPr>
      <w:r>
        <w:rPr>
          <w:rFonts w:ascii="TH Sarabun New" w:hAnsi="TH Sarabun New"/>
          <w:sz w:val="30"/>
        </w:rPr>
        <w:t xml:space="preserve">4. </w:t>
      </w:r>
      <w:proofErr w:type="spellStart"/>
      <w:r>
        <w:rPr>
          <w:rFonts w:ascii="TH Sarabun New" w:hAnsi="TH Sarabun New"/>
          <w:sz w:val="30"/>
          <w:lang w:bidi="th-TH"/>
        </w:rPr>
        <w:t>อนุญาตให้เช็คอินได้ล่วงหน้าไม่เกิน</w:t>
      </w:r>
      <w:proofErr w:type="spellEnd"/>
      <w:r>
        <w:rPr>
          <w:rFonts w:ascii="TH Sarabun New" w:hAnsi="TH Sarabun New"/>
          <w:sz w:val="30"/>
        </w:rPr>
        <w:t xml:space="preserve"> 10 </w:t>
      </w:r>
      <w:proofErr w:type="spellStart"/>
      <w:r>
        <w:rPr>
          <w:rFonts w:ascii="TH Sarabun New" w:hAnsi="TH Sarabun New"/>
          <w:sz w:val="30"/>
          <w:lang w:bidi="th-TH"/>
        </w:rPr>
        <w:t>นาทีก่อนเริ่มรอบ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  <w:lang w:bidi="th-TH"/>
        </w:rPr>
        <w:t>และผ่อนผันการมาสายได้ไม่เกิน</w:t>
      </w:r>
      <w:proofErr w:type="spellEnd"/>
      <w:r>
        <w:rPr>
          <w:rFonts w:ascii="TH Sarabun New" w:hAnsi="TH Sarabun New"/>
          <w:sz w:val="30"/>
        </w:rPr>
        <w:t xml:space="preserve"> 10 </w:t>
      </w:r>
      <w:proofErr w:type="spellStart"/>
      <w:r>
        <w:rPr>
          <w:rFonts w:ascii="TH Sarabun New" w:hAnsi="TH Sarabun New"/>
          <w:sz w:val="30"/>
          <w:lang w:bidi="th-TH"/>
        </w:rPr>
        <w:t>นาที</w:t>
      </w:r>
      <w:proofErr w:type="spellEnd"/>
      <w:r>
        <w:rPr>
          <w:rFonts w:ascii="TH Sarabun New" w:hAnsi="TH Sarabun New"/>
          <w:sz w:val="30"/>
        </w:rPr>
        <w:t xml:space="preserve"> (Grace Period)</w:t>
      </w:r>
    </w:p>
    <w:p w14:paraId="2C83B98F" w14:textId="4847E948" w:rsidR="00227A1D" w:rsidRDefault="00227A1D" w:rsidP="00227A1D">
      <w:pPr>
        <w:spacing w:after="0"/>
        <w:ind w:firstLine="1152"/>
        <w:jc w:val="thaiDistribute"/>
      </w:pPr>
      <w:r>
        <w:rPr>
          <w:rFonts w:ascii="TH Sarabun New" w:hAnsi="TH Sarabun New"/>
          <w:sz w:val="30"/>
        </w:rPr>
        <w:t xml:space="preserve">5. </w:t>
      </w:r>
      <w:proofErr w:type="spellStart"/>
      <w:r>
        <w:rPr>
          <w:rFonts w:ascii="TH Sarabun New" w:hAnsi="TH Sarabun New"/>
          <w:sz w:val="30"/>
          <w:lang w:bidi="th-TH"/>
        </w:rPr>
        <w:t>ปรับสถานะเป็น</w:t>
      </w:r>
      <w:proofErr w:type="spellEnd"/>
      <w:r>
        <w:rPr>
          <w:rFonts w:ascii="TH Sarabun New" w:hAnsi="TH Sarabun New"/>
          <w:sz w:val="30"/>
        </w:rPr>
        <w:t xml:space="preserve"> CHECKED_IN </w:t>
      </w:r>
      <w:proofErr w:type="spellStart"/>
      <w:r>
        <w:rPr>
          <w:rFonts w:ascii="TH Sarabun New" w:hAnsi="TH Sarabun New"/>
          <w:sz w:val="30"/>
          <w:lang w:bidi="th-TH"/>
        </w:rPr>
        <w:t>พร้อมบันทึกพิกัดจริง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</w:rPr>
        <w:t>checkin_lat</w:t>
      </w:r>
      <w:proofErr w:type="spellEnd"/>
      <w:r>
        <w:rPr>
          <w:rFonts w:ascii="TH Sarabun New" w:hAnsi="TH Sarabun New"/>
          <w:sz w:val="30"/>
        </w:rPr>
        <w:t xml:space="preserve">, </w:t>
      </w:r>
      <w:proofErr w:type="spellStart"/>
      <w:r>
        <w:rPr>
          <w:rFonts w:ascii="TH Sarabun New" w:hAnsi="TH Sarabun New"/>
          <w:sz w:val="30"/>
        </w:rPr>
        <w:t>checkin_lng</w:t>
      </w:r>
      <w:proofErr w:type="spellEnd"/>
      <w:r>
        <w:rPr>
          <w:rFonts w:ascii="TH Sarabun New" w:hAnsi="TH Sarabun New"/>
          <w:sz w:val="30"/>
        </w:rPr>
        <w:t xml:space="preserve">, </w:t>
      </w:r>
      <w:proofErr w:type="spellStart"/>
      <w:r>
        <w:rPr>
          <w:rFonts w:ascii="TH Sarabun New" w:hAnsi="TH Sarabun New"/>
          <w:sz w:val="30"/>
          <w:lang w:bidi="th-TH"/>
        </w:rPr>
        <w:t>ระยะห่างเป็นเมตร</w:t>
      </w:r>
      <w:proofErr w:type="spellEnd"/>
      <w:r>
        <w:rPr>
          <w:rFonts w:ascii="TH Sarabun New" w:hAnsi="TH Sarabun New"/>
          <w:sz w:val="30"/>
        </w:rPr>
        <w:t xml:space="preserve"> </w:t>
      </w:r>
      <w:proofErr w:type="spellStart"/>
      <w:r>
        <w:rPr>
          <w:rFonts w:ascii="TH Sarabun New" w:hAnsi="TH Sarabun New"/>
          <w:sz w:val="30"/>
        </w:rPr>
        <w:t>checkin_distance_m</w:t>
      </w:r>
      <w:proofErr w:type="spellEnd"/>
      <w:r>
        <w:rPr>
          <w:rFonts w:ascii="TH Sarabun New" w:hAnsi="TH Sarabun New"/>
          <w:sz w:val="30"/>
        </w:rPr>
        <w:t xml:space="preserve">, </w:t>
      </w:r>
      <w:proofErr w:type="spellStart"/>
      <w:r>
        <w:rPr>
          <w:rFonts w:ascii="TH Sarabun New" w:hAnsi="TH Sarabun New"/>
          <w:sz w:val="30"/>
          <w:lang w:bidi="th-TH"/>
        </w:rPr>
        <w:t>และเวลาจริงลงฐานข้อมูล</w:t>
      </w:r>
      <w:proofErr w:type="spellEnd"/>
    </w:p>
    <w:p w14:paraId="0CAE5990" w14:textId="7D2119B7" w:rsidR="00227A1D" w:rsidRDefault="00227A1D" w:rsidP="00227A1D">
      <w:r>
        <w:br w:type="page"/>
      </w:r>
    </w:p>
    <w:p w14:paraId="7FF10BD5" w14:textId="77777777" w:rsidR="002515AB" w:rsidRPr="00722E81" w:rsidRDefault="002515AB" w:rsidP="006428B6">
      <w:pPr>
        <w:spacing w:before="240" w:after="12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lastRenderedPageBreak/>
        <w:t xml:space="preserve">3.6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กลไกการประมวลผลงานเบื้องหลังอัตโนมัติ</w:t>
      </w:r>
      <w:proofErr w:type="spellEnd"/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 (Automated Scheduled Cron &amp; Waitlist Promotion Engine)</w:t>
      </w:r>
    </w:p>
    <w:p w14:paraId="5D5FDA52" w14:textId="14508604" w:rsidR="002515AB" w:rsidRDefault="00722E81" w:rsidP="00722E81">
      <w:pPr>
        <w:spacing w:after="0"/>
        <w:ind w:left="576" w:right="576"/>
        <w:jc w:val="center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0D1FF53" wp14:editId="51CC9BBC">
            <wp:extent cx="2475230" cy="6805314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6_cr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3398" cy="693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1ED7" w14:textId="15C41284" w:rsidR="00227A1D" w:rsidRPr="00227A1D" w:rsidRDefault="00227A1D" w:rsidP="00227A1D">
      <w:pPr>
        <w:spacing w:after="160"/>
        <w:jc w:val="center"/>
      </w:pP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รูปที่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3.6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กลไกการทำงานของ</w:t>
      </w:r>
      <w:proofErr w:type="spellEnd"/>
      <w:r>
        <w:rPr>
          <w:rFonts w:ascii="TH Sarabun New" w:hAnsi="TH Sarabun New"/>
          <w:i/>
          <w:color w:val="505050"/>
          <w:sz w:val="28"/>
        </w:rPr>
        <w:t xml:space="preserve"> Background Cron Engine </w:t>
      </w:r>
      <w:proofErr w:type="spellStart"/>
      <w:r>
        <w:rPr>
          <w:rFonts w:ascii="TH Sarabun New" w:hAnsi="TH Sarabun New"/>
          <w:i/>
          <w:color w:val="505050"/>
          <w:sz w:val="28"/>
          <w:lang w:bidi="th-TH"/>
        </w:rPr>
        <w:t>และการเลื่อนคิวรออัตโนมัติ</w:t>
      </w:r>
      <w:proofErr w:type="spellEnd"/>
    </w:p>
    <w:p w14:paraId="529D4EF9" w14:textId="4499729B" w:rsidR="002515AB" w:rsidRPr="00722E81" w:rsidRDefault="002515AB" w:rsidP="006428B6">
      <w:pPr>
        <w:spacing w:after="8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กลไกนี้ทำให้ระบบทำงานได้ต่อเนื่องตลอด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24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ชั่วโมง</w:t>
      </w:r>
      <w:proofErr w:type="spellEnd"/>
      <w:r w:rsidR="00724259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โดยไม่ต้องใช้แรงงานเจ้าหน้าที่</w:t>
      </w:r>
      <w:proofErr w:type="spellEnd"/>
      <w:r w:rsid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ในการกวดขันการชำระเงิน</w:t>
      </w:r>
      <w:proofErr w:type="spellEnd"/>
      <w:r w:rsidR="00724259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และช่วยให้ผู้ที่ต่อคิวรอได้รับความยุติธรรมในการเข้าใช้งาน</w:t>
      </w:r>
      <w:proofErr w:type="spellEnd"/>
      <w:r w:rsid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สนามกีฬาของมหาวิทยาลัยขอนแก่น</w:t>
      </w:r>
      <w:proofErr w:type="spellEnd"/>
    </w:p>
    <w:p w14:paraId="3B83ED6C" w14:textId="12FCC757" w:rsidR="007B6C19" w:rsidRPr="00722E81" w:rsidRDefault="00000000" w:rsidP="007B1FC7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lastRenderedPageBreak/>
        <w:t xml:space="preserve">4.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การออกแบบโปรแกรม</w:t>
      </w:r>
      <w:proofErr w:type="spellEnd"/>
    </w:p>
    <w:p w14:paraId="2484713A" w14:textId="77777777" w:rsidR="007B1FC7" w:rsidRPr="00722E81" w:rsidRDefault="007B1FC7" w:rsidP="007B1FC7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t xml:space="preserve">4.1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ออกแบบการพัฒนาโปรแกรม</w:t>
      </w:r>
      <w:proofErr w:type="spellEnd"/>
    </w:p>
    <w:p w14:paraId="07F87A8B" w14:textId="124E91B5" w:rsidR="007B1FC7" w:rsidRPr="00722E81" w:rsidRDefault="007B1FC7" w:rsidP="007B1FC7">
      <w:pPr>
        <w:spacing w:after="80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bCs/>
          <w:sz w:val="32"/>
          <w:szCs w:val="32"/>
          <w:lang w:bidi="th-TH"/>
        </w:rPr>
        <w:t>โครงสร้างระบบและสถาปัตยกรรม</w:t>
      </w:r>
      <w:proofErr w:type="spellEnd"/>
      <w:r w:rsidRPr="00722E81">
        <w:rPr>
          <w:rFonts w:ascii="TH Sarabun New" w:hAnsi="TH Sarabun New" w:cs="TH Sarabun New"/>
          <w:bCs/>
          <w:sz w:val="32"/>
          <w:szCs w:val="32"/>
        </w:rPr>
        <w:t xml:space="preserve"> (System Architecture)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โครงสร้างโปรแกรม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KKU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SportPass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ได้รับ</w:t>
      </w:r>
      <w:proofErr w:type="spellEnd"/>
      <w:r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การออกแบบตามหลักการ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Multi-Tier Cloud Architecture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ประกอบด้วย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4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ชั้นหลัก</w:t>
      </w:r>
      <w:proofErr w:type="spellEnd"/>
    </w:p>
    <w:p w14:paraId="6281CA03" w14:textId="77777777" w:rsidR="007B1FC7" w:rsidRPr="00722E81" w:rsidRDefault="007B1FC7" w:rsidP="007B1FC7">
      <w:pPr>
        <w:spacing w:before="160" w:after="80"/>
        <w:jc w:val="center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79ACCFF" wp14:editId="4667A3E7">
            <wp:extent cx="4158532" cy="713905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9832" cy="719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B2AD" w14:textId="77777777" w:rsidR="007B1FC7" w:rsidRPr="00722E81" w:rsidRDefault="007B1FC7" w:rsidP="007B1FC7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i/>
          <w:color w:val="505050"/>
          <w:sz w:val="32"/>
          <w:szCs w:val="32"/>
          <w:lang w:bidi="th-TH"/>
        </w:rPr>
        <w:t>รูปที่</w:t>
      </w:r>
      <w:proofErr w:type="spellEnd"/>
      <w:r w:rsidRPr="00722E81">
        <w:rPr>
          <w:rFonts w:ascii="TH Sarabun New" w:hAnsi="TH Sarabun New" w:cs="TH Sarabun New"/>
          <w:i/>
          <w:color w:val="505050"/>
          <w:sz w:val="32"/>
          <w:szCs w:val="32"/>
        </w:rPr>
        <w:t xml:space="preserve"> 4.1 </w:t>
      </w:r>
      <w:proofErr w:type="spellStart"/>
      <w:r w:rsidRPr="00722E81">
        <w:rPr>
          <w:rFonts w:ascii="TH Sarabun New" w:hAnsi="TH Sarabun New" w:cs="TH Sarabun New"/>
          <w:i/>
          <w:color w:val="505050"/>
          <w:sz w:val="32"/>
          <w:szCs w:val="32"/>
          <w:lang w:bidi="th-TH"/>
        </w:rPr>
        <w:t>สถาปัตยกรรมระบบ</w:t>
      </w:r>
      <w:proofErr w:type="spellEnd"/>
      <w:r w:rsidRPr="00722E81">
        <w:rPr>
          <w:rFonts w:ascii="TH Sarabun New" w:hAnsi="TH Sarabun New" w:cs="TH Sarabun New"/>
          <w:i/>
          <w:color w:val="505050"/>
          <w:sz w:val="32"/>
          <w:szCs w:val="32"/>
        </w:rPr>
        <w:t xml:space="preserve"> KKU </w:t>
      </w:r>
      <w:proofErr w:type="spellStart"/>
      <w:r w:rsidRPr="00722E81">
        <w:rPr>
          <w:rFonts w:ascii="TH Sarabun New" w:hAnsi="TH Sarabun New" w:cs="TH Sarabun New"/>
          <w:i/>
          <w:color w:val="505050"/>
          <w:sz w:val="32"/>
          <w:szCs w:val="32"/>
        </w:rPr>
        <w:t>SportPass</w:t>
      </w:r>
      <w:proofErr w:type="spellEnd"/>
      <w:r w:rsidRPr="00722E81">
        <w:rPr>
          <w:rFonts w:ascii="TH Sarabun New" w:hAnsi="TH Sarabun New" w:cs="TH Sarabun New"/>
          <w:i/>
          <w:color w:val="505050"/>
          <w:sz w:val="32"/>
          <w:szCs w:val="32"/>
        </w:rPr>
        <w:t xml:space="preserve"> Multi-Tier Architecture</w:t>
      </w:r>
    </w:p>
    <w:p w14:paraId="48E66BAB" w14:textId="6E499FD6" w:rsidR="007B1FC7" w:rsidRPr="00722E81" w:rsidRDefault="007B1FC7" w:rsidP="007B1FC7">
      <w:pPr>
        <w:spacing w:after="0" w:line="240" w:lineRule="auto"/>
        <w:ind w:firstLine="1152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lastRenderedPageBreak/>
        <w:t xml:space="preserve">4.1.1 Presentation Layer (Frontend):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พัฒนาด้วย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React 19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Vite Build Tool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ทำงานเป็น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Single Page Application (SPA)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ที่ตอบสนองรวดเร็ว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มีระบบจัดการสถานะและการดักจับข้อผิดพลาด</w:t>
      </w:r>
      <w:proofErr w:type="spellEnd"/>
      <w:r w:rsid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อย่างเป็นระบบพร้อมโมดูล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html5-qrcode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Geolocation API</w:t>
      </w:r>
    </w:p>
    <w:p w14:paraId="4ABD4A46" w14:textId="31852CF8" w:rsidR="007B1FC7" w:rsidRPr="00722E81" w:rsidRDefault="007B1FC7" w:rsidP="007B1FC7">
      <w:pPr>
        <w:spacing w:after="0" w:line="240" w:lineRule="auto"/>
        <w:ind w:firstLine="1152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4.1.2 API Gateway &amp; Routing Layer (Backend):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พัฒนาด้วย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Node.js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Express.js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ทำงานบน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Vercel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Serverless Functions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ให้บริการ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RESTful API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ทั้งหมด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47 Endpoints</w:t>
      </w:r>
    </w:p>
    <w:p w14:paraId="5AD74063" w14:textId="57800491" w:rsidR="007B1FC7" w:rsidRPr="00722E81" w:rsidRDefault="007B1FC7" w:rsidP="007B1FC7">
      <w:pPr>
        <w:spacing w:after="0" w:line="240" w:lineRule="auto"/>
        <w:ind w:firstLine="1152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4.1.3 Security &amp; Middleware Layer: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ติดตั้งระบบรักษาความปลอดภัย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7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ชั้น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ประกอบด้วย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CORS Policy, Helmet Security Headers, Double-Submit Cookie CSRF Protection, Express-Rate-Limit, Session Management, RBAC Role Guards,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Structured Logger</w:t>
      </w:r>
    </w:p>
    <w:p w14:paraId="0ECDF175" w14:textId="1CB16FB5" w:rsidR="007B1FC7" w:rsidRPr="00722E81" w:rsidRDefault="007B1FC7" w:rsidP="007B1FC7">
      <w:pPr>
        <w:spacing w:after="0" w:line="240" w:lineRule="auto"/>
        <w:ind w:firstLine="1152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4.1.4 Data Persistence Layer (Database):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ใช้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PostgreSQL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บน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Supabase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Enterprise Cloud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ออกแบบโครงสร้างรองรับ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16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ตารางหลัก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และติดตั้ง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Production Indexes 12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รายการ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เพื่อเร่งความเร็วในการคิวรีข้อมูล</w:t>
      </w:r>
      <w:proofErr w:type="spellEnd"/>
    </w:p>
    <w:p w14:paraId="0DB4C0AA" w14:textId="47E843F3" w:rsidR="007B1FC7" w:rsidRPr="00722E81" w:rsidRDefault="007B1FC7" w:rsidP="007B1FC7">
      <w:pPr>
        <w:spacing w:after="0" w:line="240" w:lineRule="auto"/>
        <w:ind w:firstLine="1152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bCs/>
          <w:sz w:val="32"/>
          <w:szCs w:val="32"/>
          <w:lang w:bidi="th-TH"/>
        </w:rPr>
        <w:t>การออกแบบฐานข้อมูล</w:t>
      </w:r>
      <w:proofErr w:type="spellEnd"/>
      <w:r w:rsidRPr="00722E81">
        <w:rPr>
          <w:rFonts w:ascii="TH Sarabun New" w:hAnsi="TH Sarabun New" w:cs="TH Sarabun New"/>
          <w:bCs/>
          <w:sz w:val="32"/>
          <w:szCs w:val="32"/>
        </w:rPr>
        <w:t xml:space="preserve"> (Database Schema)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ตารางหลักในฐานข้อมูลประกอบด้วย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users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เก็บข้อมูลและระดับสิทธิ์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), facilities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ข้อมูลศูนย์กีฬา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), courts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ข้อมูลสนาม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21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พร้อมพิกัด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latitude/longitude), bookings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ข้อมูลการจอง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สถานะ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และพิกัด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checkin_lat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checkin_lng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checkin_distance_m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), payments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ข้อมูลธุรกรรมการชำระเงินจำลอง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),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บันทึกกิจกรรมความปลอดภัย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), waitlists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คิวรอสล็อตเวลา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),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court_closures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ตารางปิดปรับปรุงสนาม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),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satisfaction_surveys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แบบประเมินความพึงพอใจ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)</w:t>
      </w:r>
    </w:p>
    <w:p w14:paraId="6A500535" w14:textId="77777777" w:rsidR="007B1FC7" w:rsidRPr="00722E81" w:rsidRDefault="007B1FC7" w:rsidP="007B1FC7">
      <w:pPr>
        <w:spacing w:before="160" w:after="80"/>
        <w:jc w:val="center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4212DCA" wp14:editId="28C8860D">
            <wp:extent cx="4482262" cy="3784821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258" cy="3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BF16" w14:textId="77777777" w:rsidR="007B1FC7" w:rsidRPr="00722E81" w:rsidRDefault="007B1FC7" w:rsidP="007B1FC7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i/>
          <w:color w:val="505050"/>
          <w:sz w:val="32"/>
          <w:szCs w:val="32"/>
          <w:lang w:bidi="th-TH"/>
        </w:rPr>
        <w:t>รูปที่</w:t>
      </w:r>
      <w:proofErr w:type="spellEnd"/>
      <w:r w:rsidRPr="00722E81">
        <w:rPr>
          <w:rFonts w:ascii="TH Sarabun New" w:hAnsi="TH Sarabun New" w:cs="TH Sarabun New"/>
          <w:i/>
          <w:color w:val="505050"/>
          <w:sz w:val="32"/>
          <w:szCs w:val="32"/>
        </w:rPr>
        <w:t xml:space="preserve"> 4.2 </w:t>
      </w:r>
      <w:proofErr w:type="spellStart"/>
      <w:r w:rsidRPr="00722E81">
        <w:rPr>
          <w:rFonts w:ascii="TH Sarabun New" w:hAnsi="TH Sarabun New" w:cs="TH Sarabun New"/>
          <w:i/>
          <w:color w:val="505050"/>
          <w:sz w:val="32"/>
          <w:szCs w:val="32"/>
          <w:lang w:bidi="th-TH"/>
        </w:rPr>
        <w:t>แผนภาพความสัมพันธ์ของข้อมูล</w:t>
      </w:r>
      <w:proofErr w:type="spellEnd"/>
      <w:r w:rsidRPr="00722E81">
        <w:rPr>
          <w:rFonts w:ascii="TH Sarabun New" w:hAnsi="TH Sarabun New" w:cs="TH Sarabun New"/>
          <w:i/>
          <w:color w:val="505050"/>
          <w:sz w:val="32"/>
          <w:szCs w:val="32"/>
        </w:rPr>
        <w:t xml:space="preserve"> Entity-Relationship Diagram (ERD)</w:t>
      </w:r>
    </w:p>
    <w:p w14:paraId="548379FF" w14:textId="77777777" w:rsidR="007B1FC7" w:rsidRPr="00722E81" w:rsidRDefault="007B1FC7" w:rsidP="007B1FC7">
      <w:pPr>
        <w:spacing w:before="280"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color w:val="1E1E1E"/>
          <w:sz w:val="32"/>
          <w:szCs w:val="32"/>
        </w:rPr>
        <w:lastRenderedPageBreak/>
        <w:t xml:space="preserve">4.2 </w:t>
      </w:r>
      <w:proofErr w:type="spellStart"/>
      <w:r w:rsidRPr="00722E81">
        <w:rPr>
          <w:rFonts w:ascii="TH Sarabun New" w:hAnsi="TH Sarabun New" w:cs="TH Sarabun New"/>
          <w:b/>
          <w:color w:val="1E1E1E"/>
          <w:sz w:val="32"/>
          <w:szCs w:val="32"/>
          <w:lang w:bidi="th-TH"/>
        </w:rPr>
        <w:t>ออกแบบรูปแบบการใช้งานโปรแกรม</w:t>
      </w:r>
      <w:proofErr w:type="spellEnd"/>
    </w:p>
    <w:p w14:paraId="52EBFEA8" w14:textId="2F1FE94D" w:rsidR="007B1FC7" w:rsidRPr="00722E81" w:rsidRDefault="007B1FC7" w:rsidP="007B1FC7">
      <w:pPr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Cs/>
          <w:sz w:val="32"/>
          <w:szCs w:val="32"/>
          <w:lang w:bidi="th-TH"/>
        </w:rPr>
        <w:t>รูปแบบการรับค่าและการแสดงผลหน้าจอ</w:t>
      </w:r>
      <w:r w:rsidRPr="00722E81">
        <w:rPr>
          <w:rFonts w:ascii="TH Sarabun New" w:hAnsi="TH Sarabun New" w:cs="TH Sarabun New"/>
          <w:sz w:val="32"/>
          <w:szCs w:val="32"/>
          <w:lang w:bidi="th-TH"/>
        </w:rPr>
        <w:t>ออกแบบส่วนประสานผู้ใช้เน้นความสะดวก</w:t>
      </w:r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ง่าย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และเป็นมิตรต่อผู้ใช้งาน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(User-Centric Design)</w:t>
      </w:r>
    </w:p>
    <w:p w14:paraId="429556C3" w14:textId="699B2ED9" w:rsidR="007B1FC7" w:rsidRPr="00722E81" w:rsidRDefault="007B1FC7" w:rsidP="007B1FC7">
      <w:pPr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4.2.1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การรับค่าผ่านการพิมพ์และค้นหา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มีช่อง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Search Bar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ค้นหาชื่อสนามแบบทันทีขณะพิมพ์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(Live Filter)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และตัวเลือกฟิลเตอร์กรองตามประเภทกีฬาและอาคาร</w:t>
      </w:r>
      <w:proofErr w:type="spellEnd"/>
    </w:p>
    <w:p w14:paraId="762E479C" w14:textId="3D29046A" w:rsidR="007B1FC7" w:rsidRPr="00722E81" w:rsidRDefault="007B1FC7" w:rsidP="007B1FC7">
      <w:pPr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4.2.2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การเลือกช่วงเวลาผ่านตาราง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Visual Grid: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แสดงสล็อตเวลาเป็นช่องสีที่ชัดเจน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เขียว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ว่าง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แดง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มีผู้จอง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เทา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ปิดปรับปรุง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ผู้ใช้เลือกสล็อตเวลาได้สะดวกรวดเร็วด้วยการคลิกเพียงครั้งเดียว</w:t>
      </w:r>
      <w:proofErr w:type="spellEnd"/>
    </w:p>
    <w:p w14:paraId="687E2487" w14:textId="7D2986E5" w:rsidR="007B1FC7" w:rsidRPr="00722E81" w:rsidRDefault="007B1FC7" w:rsidP="007B1FC7">
      <w:pPr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4.2.3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การอัปโหลดไฟล์หลักฐาน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กล่องแนบสลิปชำระเงินที่รองรับทั้งการคลิกเลือกไฟล์และ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Drag-and-Drop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พร้อมระบบพรีวิวรูปภาพก่อนกดยืนยัน</w:t>
      </w:r>
      <w:proofErr w:type="spellEnd"/>
    </w:p>
    <w:p w14:paraId="4A4C4ECC" w14:textId="4ADC36A7" w:rsidR="007B1FC7" w:rsidRPr="00722E81" w:rsidRDefault="007B1FC7" w:rsidP="007B1FC7">
      <w:pPr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4.2.4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ระบบสแกนเช็คอินเข้าใช้งานสนามด้วย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QR Code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ประจำสนาม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ร่วมกับพิกัดดาวเทียม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(Court QR Code + GPS Geofencing Check-In Display):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หน้าจอ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ScanCheckIn.jsx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เปิดกล้องหลังของสมาร์ตโฟนผ่านเบราว์เซอร์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พร้อมแสดงสถานะการเชื่อมต่อพิกัด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GPS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ปัจจุบันของผู้ใช้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และแสดงผลลัพธ์การยืนยันตัวตนพร้อมระบุระยะห่างเป็นเมตร</w:t>
      </w:r>
      <w:proofErr w:type="spellEnd"/>
    </w:p>
    <w:p w14:paraId="1CCC43D3" w14:textId="7F6E706E" w:rsidR="007B1FC7" w:rsidRPr="00722E81" w:rsidRDefault="007B1FC7" w:rsidP="007B1FC7">
      <w:pPr>
        <w:spacing w:after="0"/>
        <w:ind w:firstLine="1440"/>
        <w:jc w:val="thaiDistribute"/>
        <w:rPr>
          <w:rFonts w:ascii="TH Sarabun New" w:hAnsi="TH Sarabun New" w:cs="TH Sarabun New"/>
          <w:b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4.2.5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แดชบอร์ดสรุปผลและการนำทาง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แสดงผลแบบ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Responsive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ปรับขนาดตามหน้าจอสมาร์ตโฟน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แท็บเล็ต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และคอมพิวเตอร์อย่างราบรื่น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พร้อมรองรับระบบสองภาษา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ไทยและอังกฤษ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)</w:t>
      </w:r>
    </w:p>
    <w:p w14:paraId="47456031" w14:textId="4102A04B" w:rsidR="007B6C19" w:rsidRPr="00722E81" w:rsidRDefault="00000000" w:rsidP="007B1FC7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5.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เครื่องมือที่ใช้พัฒนาโปรแกรม</w:t>
      </w:r>
      <w:proofErr w:type="spellEnd"/>
    </w:p>
    <w:p w14:paraId="4B8821D3" w14:textId="1ECF80B6" w:rsidR="007B6C19" w:rsidRPr="00722E81" w:rsidRDefault="007E026F" w:rsidP="006428B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5.1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ภาษาคอมพิวเตอร์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: JavaScript (ECMAScript 2023+ / Modern ES6+), HTML5, CSS3</w:t>
      </w:r>
    </w:p>
    <w:p w14:paraId="40867651" w14:textId="3B113949" w:rsidR="007B6C19" w:rsidRPr="00722E81" w:rsidRDefault="007E026F" w:rsidP="006428B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5.2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เทคโนโลยีฝั่งผู้ใช้งาน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(Frontend): React 19, Vite, Tailwind CSS,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Lucide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React Icons, Axios</w:t>
      </w:r>
    </w:p>
    <w:p w14:paraId="0175D307" w14:textId="359548A9" w:rsidR="007B6C19" w:rsidRPr="00722E81" w:rsidRDefault="007E026F" w:rsidP="006428B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5.3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เทคโนโลยีฝั่งเซิร์ฟเวอร์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(Backend): Node.js (v20+ LTS), Express.js, cookie-parser, express-rate-limit,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qrcode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, passport.js</w:t>
      </w:r>
    </w:p>
    <w:p w14:paraId="202D5F9A" w14:textId="658EE287" w:rsidR="007B6C19" w:rsidRPr="00722E81" w:rsidRDefault="007E026F" w:rsidP="006428B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5.4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ระบบฐานข้อมูลและคลาวด์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PostgreSQL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บน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Supabase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Enterprise Cloud,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pg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Connection Pooling</w:t>
      </w:r>
    </w:p>
    <w:p w14:paraId="07B9694C" w14:textId="7BD99750" w:rsidR="007B6C19" w:rsidRPr="00722E81" w:rsidRDefault="007E026F" w:rsidP="006428B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5.5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เครื่องมือทดสอบและตรวจสอบคุณภาพ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Node.js Native Test Runner (node --test),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Supertest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, Assert</w:t>
      </w:r>
    </w:p>
    <w:p w14:paraId="6F09391F" w14:textId="440B2D67" w:rsidR="007B6C19" w:rsidRPr="00722E81" w:rsidRDefault="007E026F" w:rsidP="006428B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5.6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เครื่องมือการบริหารจัดการและ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Deploy: Git, GitHub Version Control,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Vercel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Serverless Hosting</w:t>
      </w:r>
    </w:p>
    <w:p w14:paraId="4FE15EC6" w14:textId="0A4BBA2C" w:rsidR="00F95D57" w:rsidRDefault="007E026F" w:rsidP="006428B6">
      <w:pPr>
        <w:spacing w:after="8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5.7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สเปกคอมพิวเตอร์ที่ใช้ในการพัฒนา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Windows 11 Pro 64-bit, CPU AMD Ryzen / Intel Core i5, RAM </w:t>
      </w:r>
      <w:r w:rsidR="007B1FC7" w:rsidRPr="00722E81">
        <w:rPr>
          <w:rFonts w:ascii="TH Sarabun New" w:hAnsi="TH Sarabun New" w:cs="TH Sarabun New"/>
          <w:sz w:val="32"/>
          <w:szCs w:val="32"/>
          <w:lang w:bidi="th-TH"/>
        </w:rPr>
        <w:t>32</w:t>
      </w:r>
      <w:r w:rsidRPr="00722E81">
        <w:rPr>
          <w:rFonts w:ascii="TH Sarabun New" w:hAnsi="TH Sarabun New" w:cs="TH Sarabun New"/>
          <w:sz w:val="32"/>
          <w:szCs w:val="32"/>
        </w:rPr>
        <w:t xml:space="preserve"> GB DDR4, SSD </w:t>
      </w:r>
      <w:r w:rsidR="007B1FC7" w:rsidRPr="00722E81">
        <w:rPr>
          <w:rFonts w:ascii="TH Sarabun New" w:hAnsi="TH Sarabun New" w:cs="TH Sarabun New"/>
          <w:sz w:val="32"/>
          <w:szCs w:val="32"/>
        </w:rPr>
        <w:t>1</w:t>
      </w:r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r w:rsidR="007B1FC7" w:rsidRPr="00722E81">
        <w:rPr>
          <w:rFonts w:ascii="TH Sarabun New" w:hAnsi="TH Sarabun New" w:cs="TH Sarabun New"/>
          <w:sz w:val="32"/>
          <w:szCs w:val="32"/>
        </w:rPr>
        <w:t>Tb</w:t>
      </w:r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</w:rPr>
        <w:t>NVMe</w:t>
      </w:r>
      <w:proofErr w:type="spellEnd"/>
    </w:p>
    <w:p w14:paraId="288941C2" w14:textId="77777777" w:rsidR="00722E81" w:rsidRPr="00722E81" w:rsidRDefault="00722E81" w:rsidP="006428B6">
      <w:pPr>
        <w:spacing w:after="8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3FDA195" w14:textId="03D28520" w:rsidR="007B6C19" w:rsidRPr="00722E81" w:rsidRDefault="00000000" w:rsidP="006428B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lastRenderedPageBreak/>
        <w:t xml:space="preserve">6.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ความสามารถและวิธีใช้งานโปรแกรม</w:t>
      </w:r>
      <w:proofErr w:type="spellEnd"/>
    </w:p>
    <w:p w14:paraId="114B8E21" w14:textId="77777777" w:rsidR="002D2D4F" w:rsidRPr="00722E81" w:rsidRDefault="002D2D4F" w:rsidP="006428B6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6.1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ความสามารถของโปรแกรม</w:t>
      </w:r>
      <w:proofErr w:type="spellEnd"/>
    </w:p>
    <w:p w14:paraId="1A9848A7" w14:textId="38C57D25" w:rsidR="002D2D4F" w:rsidRPr="00722E81" w:rsidRDefault="002D2D4F" w:rsidP="006428B6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1.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การจัดการสนามและสิ่งอำนวยความสะดวก</w:t>
      </w:r>
      <w:proofErr w:type="spellEnd"/>
      <w:r w:rsidR="006428B6" w:rsidRPr="00722E81">
        <w:rPr>
          <w:rFonts w:ascii="TH Sarabun New" w:hAnsi="TH Sarabun New" w:cs="TH Sarabun New"/>
          <w:sz w:val="32"/>
          <w:szCs w:val="32"/>
          <w:cs/>
          <w:lang w:bidi="th-TH"/>
        </w:rPr>
        <w:t>ที่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กีฬาทั่วมหาวิทยาลัยขอนแก่น</w:t>
      </w:r>
      <w:proofErr w:type="spellEnd"/>
    </w:p>
    <w:p w14:paraId="5F27FF24" w14:textId="5202EF94" w:rsidR="002D2D4F" w:rsidRPr="00722E81" w:rsidRDefault="002D2D4F" w:rsidP="006428B6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2.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การจองสนามและป้องกันการจองซ้ำ</w:t>
      </w:r>
      <w:proofErr w:type="spellEnd"/>
      <w:r w:rsidR="006428B6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Slot Engine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ที่ตรวจสอบความขัดแย้ง</w:t>
      </w:r>
      <w:proofErr w:type="spellEnd"/>
      <w:r w:rsidR="006428B6"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ของเวลาแบบเรียลไทม์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ป้องกันปัญหาจองซ้ำซ้อน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100%</w:t>
      </w:r>
    </w:p>
    <w:p w14:paraId="1C73E511" w14:textId="095201DD" w:rsidR="002D2D4F" w:rsidRPr="00722E81" w:rsidRDefault="002D2D4F" w:rsidP="006428B6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3.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ระบบคิวรออัตโนมัติ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(Waitlist)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เปิดให้ลงชื่อรอเมื่อสนามเต็ม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และเลื่อนสิทธิ์ให้อัตโนมัติ</w:t>
      </w:r>
      <w:proofErr w:type="spellEnd"/>
      <w:r w:rsidR="006428B6"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เมื่อมีการยกเลิก</w:t>
      </w:r>
      <w:proofErr w:type="spellEnd"/>
    </w:p>
    <w:p w14:paraId="15136CCC" w14:textId="77777777" w:rsidR="006428B6" w:rsidRPr="00722E81" w:rsidRDefault="002D2D4F" w:rsidP="006428B6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4.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ระบบชำระเงินและตรวจสอบสลิป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รองรับระบบชำระเงินจำลอง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แสดงเลขอ้างอิง</w:t>
      </w:r>
      <w:proofErr w:type="spellEnd"/>
      <w:r w:rsidR="006428B6"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และบันทึกสลิปอย่างถูกต้อง</w:t>
      </w:r>
      <w:proofErr w:type="spellEnd"/>
    </w:p>
    <w:p w14:paraId="777DCCCA" w14:textId="21CC2B54" w:rsidR="002D2D4F" w:rsidRPr="00722E81" w:rsidRDefault="002D2D4F" w:rsidP="006428B6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5.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ระบบเช็คอินด้วย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 QR Code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ประจำสนาม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ร่วมกับ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 GPS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และระบบ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 Login: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ตรวจสอบ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พิกัดจริงของผู้ใช้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รัศมี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 &lt;= 30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เมตร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และตรวจสอบว่าล็อกอินตรงกับบัญชีผู้จอง</w:t>
      </w:r>
      <w:proofErr w:type="spellEnd"/>
      <w:r w:rsidR="001E2B12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1E2B12" w:rsidRPr="00722E81">
        <w:rPr>
          <w:rFonts w:ascii="TH Sarabun New" w:hAnsi="TH Sarabun New" w:cs="TH Sarabun New"/>
          <w:sz w:val="32"/>
          <w:szCs w:val="32"/>
          <w:lang w:bidi="th-TH"/>
        </w:rPr>
        <w:t>ป้องกันการเช็คอินนอกสถานที่</w:t>
      </w:r>
      <w:proofErr w:type="spellEnd"/>
    </w:p>
    <w:p w14:paraId="302665B5" w14:textId="77777777" w:rsidR="002D2D4F" w:rsidRPr="00722E81" w:rsidRDefault="002D2D4F" w:rsidP="00F44A4C">
      <w:pPr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6.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แดชบอร์ดเจ้าหน้าที่และผู้บริหาร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อนุมัติการจอง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สแกน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QR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เช็คอิน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ปิดปรับปรุงสนาม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และดูสถิติความหนาแน่นการใช้งาน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(Heatmap)</w:t>
      </w:r>
    </w:p>
    <w:p w14:paraId="4C18A233" w14:textId="77777777" w:rsidR="002D2D4F" w:rsidRPr="00722E81" w:rsidRDefault="002D2D4F" w:rsidP="00F44A4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6.2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วิธีใช้งานโปรแกรมสำหรับผู้ใช้งานทั่วไป</w:t>
      </w:r>
      <w:proofErr w:type="spellEnd"/>
      <w:r w:rsidRPr="00722E81">
        <w:rPr>
          <w:rFonts w:ascii="TH Sarabun New" w:hAnsi="TH Sarabun New" w:cs="TH Sarabun New"/>
          <w:b/>
          <w:sz w:val="32"/>
          <w:szCs w:val="32"/>
        </w:rPr>
        <w:t xml:space="preserve"> (User Guide)</w:t>
      </w:r>
    </w:p>
    <w:p w14:paraId="6813695F" w14:textId="77777777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เข้าสู่ระบบ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(Login):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กรอกอีเมลและรหัสผ่านเข้าสู่ระบบ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หรือลงทะเบียนบัญชีใหม่</w:t>
      </w:r>
      <w:proofErr w:type="spellEnd"/>
    </w:p>
    <w:p w14:paraId="4BBE6277" w14:textId="77777777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2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ค้นหาและเลือกสนาม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ค้นหาชื่อสนามหรือเลือกชนิดกีฬาที่ต้องการ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เช่น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แบดมินตัน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หรือ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เทนนิส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พร้อมเลือกวันที่ต้องการใช้งาน</w:t>
      </w:r>
      <w:proofErr w:type="spellEnd"/>
    </w:p>
    <w:p w14:paraId="61D439DB" w14:textId="77777777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เลือกช่วงเวลา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(Time Slot):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คลิกเลือกช่องเวลาที่ขึ้นสถานะสีเขียว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(Available)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จากตารางสล็อตเวลา</w:t>
      </w:r>
      <w:proofErr w:type="spellEnd"/>
    </w:p>
    <w:p w14:paraId="25BC8377" w14:textId="77777777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4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ยืนยันการจอง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ตรวจสอบรายละเอียดและกดยืนยันคำขอจอง</w:t>
      </w:r>
      <w:proofErr w:type="spellEnd"/>
    </w:p>
    <w:p w14:paraId="4C0C3E34" w14:textId="77777777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5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ชำระเงิน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แนบหลักฐาน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ดำเนินการชำระเงินจำลองและอัปโหลดภาพสลิป</w:t>
      </w:r>
      <w:proofErr w:type="spellEnd"/>
    </w:p>
    <w:p w14:paraId="0CBB1FCB" w14:textId="4BEB7BED" w:rsidR="002D2D4F" w:rsidRPr="00722E81" w:rsidRDefault="002D2D4F" w:rsidP="00F44A4C">
      <w:pPr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6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เดินทางไปยังสนามและสแกนเช็คอิน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เมื่อถึงเวลาและเดินทางไปถึงสนามจริง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ให้เปิดเมนู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'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สแกนเช็คอิน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'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ในสมาร์ตโฟน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อนุญาตสิทธิ์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GPS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แล้วสแกนป้าย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QR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ประจำสนาม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ระบบจะยืนยันการเข้าสนามทันที</w:t>
      </w:r>
      <w:proofErr w:type="spellEnd"/>
    </w:p>
    <w:p w14:paraId="01BF6C7E" w14:textId="77777777" w:rsidR="002D2D4F" w:rsidRPr="00722E81" w:rsidRDefault="002D2D4F" w:rsidP="00F44A4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6.3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วิธีใช้งานสำหรับเจ้าหน้าที่และผู้ดูแลระบบ</w:t>
      </w:r>
      <w:proofErr w:type="spellEnd"/>
      <w:r w:rsidRPr="00722E81">
        <w:rPr>
          <w:rFonts w:ascii="TH Sarabun New" w:hAnsi="TH Sarabun New" w:cs="TH Sarabun New"/>
          <w:b/>
          <w:sz w:val="32"/>
          <w:szCs w:val="32"/>
        </w:rPr>
        <w:t xml:space="preserve"> (Staff / Admin Guide)</w:t>
      </w:r>
    </w:p>
    <w:p w14:paraId="27B1C4AA" w14:textId="77777777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เข้าสู่ระบบด้วยบัญชีเจ้าหน้าที่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ล็อกอินด้วยบัญชี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Staff/Admin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ระบบจะเปิดเมนู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Dashboard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บริหารจัดการ</w:t>
      </w:r>
      <w:proofErr w:type="spellEnd"/>
    </w:p>
    <w:p w14:paraId="69D26BA6" w14:textId="77777777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2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ตรวจสอบและอนุมัติการจอง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เข้าเมนูจัดการการจอง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เพื่อตรวจสอบหลักฐานสลิป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และกดอนุมัติหรือปฏิเสธคำขอ</w:t>
      </w:r>
      <w:proofErr w:type="spellEnd"/>
    </w:p>
    <w:p w14:paraId="4878B17F" w14:textId="3EC1F0C3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พิมพ์ป้าย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QR Code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ประจำสนาม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ไปที่เมนูจัดการ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QR Code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สั่งพิมพ์โปสเตอร์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QR Code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ประจำสนามแต่ละแห่ง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แล้วนำไปติดไว้</w:t>
      </w:r>
      <w:proofErr w:type="spellEnd"/>
      <w:r w:rsidR="00722E81" w:rsidRPr="00722E81">
        <w:rPr>
          <w:rFonts w:ascii="TH Sarabun New" w:hAnsi="TH Sarabun New" w:cs="TH Sarabun New"/>
          <w:sz w:val="32"/>
          <w:szCs w:val="32"/>
        </w:rPr>
        <w:t xml:space="preserve"> </w:t>
      </w:r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ณ</w:t>
      </w:r>
      <w:r w:rsidR="00722E81"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722E81" w:rsidRPr="00722E81">
        <w:rPr>
          <w:rFonts w:ascii="TH Sarabun New" w:hAnsi="TH Sarabun New" w:cs="TH Sarabun New"/>
          <w:sz w:val="32"/>
          <w:szCs w:val="32"/>
          <w:lang w:bidi="th-TH"/>
        </w:rPr>
        <w:t>ประตูทางเข้าสนามจริง</w:t>
      </w:r>
      <w:proofErr w:type="spellEnd"/>
    </w:p>
    <w:p w14:paraId="593E2815" w14:textId="40D7B126" w:rsidR="002D2D4F" w:rsidRPr="00722E81" w:rsidRDefault="002D2D4F" w:rsidP="00F44A4C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lastRenderedPageBreak/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4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จัดการสนามและปิดปรับปรุง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เพิ่ม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แก้ไขข้อมูลสนาม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หรือตั้งค่าปิดปรับปรุง</w:t>
      </w:r>
      <w:proofErr w:type="spellEnd"/>
      <w:r w:rsidRPr="00722E81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สนามกรณีมีกิจกรรมหรือซ่อมบำรุง</w:t>
      </w:r>
      <w:proofErr w:type="spellEnd"/>
    </w:p>
    <w:p w14:paraId="770029C6" w14:textId="77777777" w:rsidR="00722E81" w:rsidRDefault="002D2D4F" w:rsidP="00722E81">
      <w:pPr>
        <w:spacing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5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ตรวจสอบ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Audit Log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และสถิติ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เรียกดูประวัติการทำรายการย้อนหลัง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และดูรายงานสถิติการใช้งานสนาม</w:t>
      </w:r>
      <w:proofErr w:type="spellEnd"/>
    </w:p>
    <w:p w14:paraId="040D78DC" w14:textId="7C44D083" w:rsidR="007B6C19" w:rsidRPr="00722E81" w:rsidRDefault="00000000" w:rsidP="00722E81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7.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การทดสอบโปรแกรม</w:t>
      </w:r>
      <w:proofErr w:type="spellEnd"/>
    </w:p>
    <w:p w14:paraId="13E2443A" w14:textId="77777777" w:rsidR="007B6C19" w:rsidRPr="00722E81" w:rsidRDefault="00000000" w:rsidP="00F44A4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  <w:lang w:bidi="th-TH"/>
        </w:rPr>
        <w:t>คณะผู้พัฒนาได้ดำเนินการทดสอบโปรแกรมอย่างครอบคลุมผ่านชุดทดสอบอัตโนมัติ</w:t>
      </w:r>
      <w:r w:rsidRPr="00722E81">
        <w:rPr>
          <w:rFonts w:ascii="TH Sarabun New" w:hAnsi="TH Sarabun New" w:cs="TH Sarabun New"/>
          <w:sz w:val="32"/>
          <w:szCs w:val="32"/>
        </w:rPr>
        <w:t xml:space="preserve"> (Automated Test Suites)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จำนวน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76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กรณีทดสอบ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(76 Tests)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โดยผลการทดสอบผ่านสมบูรณ์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100% (Pass 76 / Fail 0)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ครอบคลุมทั้ง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Unit Tests, Integration Tests,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Security Tests</w:t>
      </w:r>
    </w:p>
    <w:p w14:paraId="6A60104D" w14:textId="77777777" w:rsidR="007B6C19" w:rsidRPr="00722E81" w:rsidRDefault="00000000" w:rsidP="00F44A4C">
      <w:pPr>
        <w:spacing w:after="0" w:line="240" w:lineRule="auto"/>
        <w:ind w:left="432" w:firstLine="288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t xml:space="preserve">7.1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การทดสอบกรณีข้อผิดพลาด</w:t>
      </w:r>
      <w:proofErr w:type="spellEnd"/>
      <w:r w:rsidRPr="00722E81">
        <w:rPr>
          <w:rFonts w:ascii="TH Sarabun New" w:hAnsi="TH Sarabun New" w:cs="TH Sarabun New"/>
          <w:b/>
          <w:sz w:val="32"/>
          <w:szCs w:val="32"/>
        </w:rPr>
        <w:t xml:space="preserve"> (Error Handling &amp; Edge Cases)</w:t>
      </w:r>
    </w:p>
    <w:p w14:paraId="025E52C3" w14:textId="30477EA0" w:rsidR="007B6C19" w:rsidRPr="00722E81" w:rsidRDefault="002D2D4F" w:rsidP="00F44A4C">
      <w:pPr>
        <w:spacing w:after="0" w:line="240" w:lineRule="auto"/>
        <w:ind w:firstLine="1296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7.1.1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กรณีใส่ข้อมูลไม่ครบถ้วนหรือผิดรูปแบบ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(Validation Error):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ระบบปฏิเสธคำขอและตอบกลับ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HTTP 400 Bad Request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พร้อมข้อความระบุฟิลด์ที่ผิดพลาด</w:t>
      </w:r>
      <w:proofErr w:type="spellEnd"/>
    </w:p>
    <w:p w14:paraId="7799AED2" w14:textId="158F29E9" w:rsidR="007B6C19" w:rsidRPr="00722E81" w:rsidRDefault="002D2D4F" w:rsidP="00F44A4C">
      <w:pPr>
        <w:spacing w:after="0" w:line="240" w:lineRule="auto"/>
        <w:ind w:firstLine="1296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7.1.2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กรณีจองช่วงเวลาทับซ้อนกับผู้อื่น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(Slot Conflict):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ระบบตรวจจับการชนกันของเวลาและตอบกลับ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HTTP 409 Conflict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เพื่อป้องกันการจองซ้อนอย่างเด็ดขาด</w:t>
      </w:r>
      <w:proofErr w:type="spellEnd"/>
    </w:p>
    <w:p w14:paraId="5DD4A008" w14:textId="5ACD6B03" w:rsidR="007B6C19" w:rsidRPr="00722E81" w:rsidRDefault="002D2D4F" w:rsidP="00F44A4C">
      <w:pPr>
        <w:spacing w:after="0" w:line="240" w:lineRule="auto"/>
        <w:ind w:firstLine="1296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7.1.3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กรณีส่งคำขอดัดแปลงโดยไม่มี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CSRF Token: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ระบบตรวจสอบ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Double-Submit Cookie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และปฏิเสธคำขอด้วย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HTTP 403 Forbidden</w:t>
      </w:r>
    </w:p>
    <w:p w14:paraId="410C397C" w14:textId="5FB917A8" w:rsidR="007B6C19" w:rsidRPr="00722E81" w:rsidRDefault="002D2D4F" w:rsidP="00F44A4C">
      <w:pPr>
        <w:spacing w:after="0" w:line="240" w:lineRule="auto"/>
        <w:ind w:firstLine="1296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7.1.4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กรณีเข้าถึงหน้าผู้ดูแลระบบโดยไม่มีสิทธิ์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(Unauthorized Access):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ระบบบล็อกผู้ใช้ทั่วไปและตอบกลับ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HTTP 403 Forbidden</w:t>
      </w:r>
    </w:p>
    <w:p w14:paraId="0D061714" w14:textId="3CBDFDA9" w:rsidR="007B6C19" w:rsidRPr="00722E81" w:rsidRDefault="002D2D4F" w:rsidP="00F44A4C">
      <w:pPr>
        <w:spacing w:after="0" w:line="240" w:lineRule="auto"/>
        <w:ind w:firstLine="1296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7.1.5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กรณีเรียกใช้งาน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Background Cron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โดยไม่มี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CRON_SECRET: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ระบบปฏิเสธคำขอบน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Production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ด้วย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HTTP 401 Unauthorized</w:t>
      </w:r>
    </w:p>
    <w:p w14:paraId="0A567A92" w14:textId="6549A957" w:rsidR="00722E81" w:rsidRPr="00722E81" w:rsidRDefault="002D2D4F" w:rsidP="00F44A4C">
      <w:pPr>
        <w:spacing w:line="240" w:lineRule="auto"/>
        <w:ind w:firstLine="1296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t xml:space="preserve">7.1.6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กรณีสแกน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QR Code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ที่หมดอายุหรือถูกดัดแปลง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ระบบถอดรหัส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HMAC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ไม่สำเร็จ</w:t>
      </w:r>
      <w:proofErr w:type="spellEnd"/>
      <w:r w:rsidRPr="00722E8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sz w:val="32"/>
          <w:szCs w:val="32"/>
          <w:lang w:bidi="th-TH"/>
        </w:rPr>
        <w:t>และปฏิเสธการเช็คอินเข้าสนามทันที</w:t>
      </w:r>
      <w:proofErr w:type="spellEnd"/>
    </w:p>
    <w:p w14:paraId="09498A42" w14:textId="4F0ADE75" w:rsidR="007B6C19" w:rsidRPr="00722E81" w:rsidRDefault="00722E81" w:rsidP="00722E81">
      <w:pPr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sz w:val="32"/>
          <w:szCs w:val="32"/>
        </w:rPr>
        <w:br w:type="page"/>
      </w:r>
    </w:p>
    <w:p w14:paraId="247995CE" w14:textId="77777777" w:rsidR="007B6C19" w:rsidRPr="00722E81" w:rsidRDefault="00000000" w:rsidP="00F44A4C">
      <w:pPr>
        <w:spacing w:before="240" w:after="0" w:line="240" w:lineRule="auto"/>
        <w:ind w:left="432" w:firstLine="288"/>
        <w:jc w:val="thaiDistribute"/>
        <w:rPr>
          <w:rFonts w:ascii="TH Sarabun New" w:hAnsi="TH Sarabun New" w:cs="TH Sarabun New"/>
          <w:sz w:val="32"/>
          <w:szCs w:val="32"/>
        </w:rPr>
      </w:pPr>
      <w:r w:rsidRPr="00722E81">
        <w:rPr>
          <w:rFonts w:ascii="TH Sarabun New" w:hAnsi="TH Sarabun New" w:cs="TH Sarabun New"/>
          <w:b/>
          <w:sz w:val="32"/>
          <w:szCs w:val="32"/>
        </w:rPr>
        <w:lastRenderedPageBreak/>
        <w:t xml:space="preserve">7.2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ตารางบันทึกผลการทดสอบ</w:t>
      </w:r>
      <w:proofErr w:type="spellEnd"/>
      <w:r w:rsidRPr="00722E81"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ข้อผิดพลาด</w:t>
      </w:r>
      <w:proofErr w:type="spellEnd"/>
      <w:r w:rsidRPr="00722E81"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 w:rsidRPr="00722E81">
        <w:rPr>
          <w:rFonts w:ascii="TH Sarabun New" w:hAnsi="TH Sarabun New" w:cs="TH Sarabun New"/>
          <w:b/>
          <w:sz w:val="32"/>
          <w:szCs w:val="32"/>
          <w:lang w:bidi="th-TH"/>
        </w:rPr>
        <w:t>และการแก้ไข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2592"/>
        <w:gridCol w:w="2592"/>
      </w:tblGrid>
      <w:tr w:rsidR="007B6C19" w:rsidRPr="00E04345" w14:paraId="798BC12D" w14:textId="77777777">
        <w:trPr>
          <w:jc w:val="center"/>
        </w:trPr>
        <w:tc>
          <w:tcPr>
            <w:tcW w:w="2592" w:type="dxa"/>
            <w:shd w:val="clear" w:color="auto" w:fill="D9534F"/>
          </w:tcPr>
          <w:p w14:paraId="6774B45C" w14:textId="77777777" w:rsidR="007B6C19" w:rsidRPr="00F44A4C" w:rsidRDefault="00000000" w:rsidP="00F44A4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4A4C">
              <w:rPr>
                <w:rFonts w:ascii="TH Sarabun New" w:hAnsi="TH Sarabun New" w:cs="TH Sarabun New"/>
                <w:b/>
                <w:sz w:val="32"/>
                <w:szCs w:val="32"/>
              </w:rPr>
              <w:t>ข้อผิดพลาดที่พบ</w:t>
            </w:r>
            <w:proofErr w:type="spellEnd"/>
          </w:p>
        </w:tc>
        <w:tc>
          <w:tcPr>
            <w:tcW w:w="1728" w:type="dxa"/>
            <w:shd w:val="clear" w:color="auto" w:fill="D9534F"/>
          </w:tcPr>
          <w:p w14:paraId="033813EE" w14:textId="77777777" w:rsidR="007B6C19" w:rsidRPr="00F44A4C" w:rsidRDefault="00000000" w:rsidP="00F44A4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4A4C">
              <w:rPr>
                <w:rFonts w:ascii="TH Sarabun New" w:hAnsi="TH Sarabun New" w:cs="TH Sarabun New"/>
                <w:b/>
                <w:sz w:val="32"/>
                <w:szCs w:val="32"/>
              </w:rPr>
              <w:t>ตำแหน่งที่เกิด</w:t>
            </w:r>
            <w:proofErr w:type="spellEnd"/>
          </w:p>
        </w:tc>
        <w:tc>
          <w:tcPr>
            <w:tcW w:w="2592" w:type="dxa"/>
            <w:shd w:val="clear" w:color="auto" w:fill="D9534F"/>
          </w:tcPr>
          <w:p w14:paraId="19613129" w14:textId="77777777" w:rsidR="007B6C19" w:rsidRPr="00F44A4C" w:rsidRDefault="00000000" w:rsidP="00F44A4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4A4C">
              <w:rPr>
                <w:rFonts w:ascii="TH Sarabun New" w:hAnsi="TH Sarabun New" w:cs="TH Sarabun New"/>
                <w:b/>
                <w:sz w:val="32"/>
                <w:szCs w:val="32"/>
              </w:rPr>
              <w:t>สาเหตุของข้อผิดพลาด</w:t>
            </w:r>
            <w:proofErr w:type="spellEnd"/>
          </w:p>
        </w:tc>
        <w:tc>
          <w:tcPr>
            <w:tcW w:w="2592" w:type="dxa"/>
            <w:shd w:val="clear" w:color="auto" w:fill="D9534F"/>
          </w:tcPr>
          <w:p w14:paraId="40A79F01" w14:textId="77777777" w:rsidR="007B6C19" w:rsidRPr="00F44A4C" w:rsidRDefault="00000000" w:rsidP="00F44A4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44A4C">
              <w:rPr>
                <w:rFonts w:ascii="TH Sarabun New" w:hAnsi="TH Sarabun New" w:cs="TH Sarabun New"/>
                <w:b/>
                <w:sz w:val="32"/>
                <w:szCs w:val="32"/>
                <w:lang w:bidi="th-TH"/>
              </w:rPr>
              <w:t>แนวทางการแก้ไขที่สำเร็จ</w:t>
            </w:r>
            <w:proofErr w:type="spellEnd"/>
          </w:p>
        </w:tc>
      </w:tr>
      <w:tr w:rsidR="007B6C19" w:rsidRPr="00E04345" w14:paraId="4AAFC9F5" w14:textId="77777777">
        <w:trPr>
          <w:jc w:val="center"/>
        </w:trPr>
        <w:tc>
          <w:tcPr>
            <w:tcW w:w="2592" w:type="dxa"/>
          </w:tcPr>
          <w:p w14:paraId="017ED70F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CRON_SECRET not configured (503)</w:t>
            </w:r>
          </w:p>
        </w:tc>
        <w:tc>
          <w:tcPr>
            <w:tcW w:w="1728" w:type="dxa"/>
          </w:tcPr>
          <w:p w14:paraId="7A0D09BA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api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cron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>/cleanup</w:t>
            </w:r>
          </w:p>
        </w:tc>
        <w:tc>
          <w:tcPr>
            <w:tcW w:w="2592" w:type="dxa"/>
          </w:tcPr>
          <w:p w14:paraId="613B1603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ขาดการตรวจสอบตัวแปรลับในโหมด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Production</w:t>
            </w:r>
          </w:p>
        </w:tc>
        <w:tc>
          <w:tcPr>
            <w:tcW w:w="2592" w:type="dxa"/>
          </w:tcPr>
          <w:p w14:paraId="32C8569E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เพิ่ม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envValidator.js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บังคับให้มี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CRON_SECRET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ใน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Production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และตรวจสอบ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Bearer token</w:t>
            </w:r>
          </w:p>
        </w:tc>
      </w:tr>
      <w:tr w:rsidR="007B6C19" w:rsidRPr="00E04345" w14:paraId="748ED195" w14:textId="77777777">
        <w:trPr>
          <w:jc w:val="center"/>
        </w:trPr>
        <w:tc>
          <w:tcPr>
            <w:tcW w:w="2592" w:type="dxa"/>
          </w:tcPr>
          <w:p w14:paraId="54E39EAF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Database Migration overwrote mock data</w:t>
            </w:r>
          </w:p>
        </w:tc>
        <w:tc>
          <w:tcPr>
            <w:tcW w:w="1728" w:type="dxa"/>
          </w:tcPr>
          <w:p w14:paraId="3B4B81E1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setup_db.js</w:t>
            </w:r>
          </w:p>
        </w:tc>
        <w:tc>
          <w:tcPr>
            <w:tcW w:w="2592" w:type="dxa"/>
          </w:tcPr>
          <w:p w14:paraId="5AC27A91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คำสั่ง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migration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กับ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seed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รวมอยู่ในสคริปต์เดียวกัน</w:t>
            </w:r>
            <w:proofErr w:type="spellEnd"/>
          </w:p>
        </w:tc>
        <w:tc>
          <w:tcPr>
            <w:tcW w:w="2592" w:type="dxa"/>
          </w:tcPr>
          <w:p w14:paraId="71E4E0BE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แยกสคริปต์เป็น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--schema-only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ปลอดภัยต่อ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Production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และ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--seed-only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สำหรับ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Dev</w:t>
            </w:r>
          </w:p>
        </w:tc>
      </w:tr>
      <w:tr w:rsidR="007B6C19" w:rsidRPr="00E04345" w14:paraId="3DBC26D1" w14:textId="77777777">
        <w:trPr>
          <w:jc w:val="center"/>
        </w:trPr>
        <w:tc>
          <w:tcPr>
            <w:tcW w:w="2592" w:type="dxa"/>
          </w:tcPr>
          <w:p w14:paraId="260B2503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Double Booking on Concurrent Requests</w:t>
            </w:r>
          </w:p>
        </w:tc>
        <w:tc>
          <w:tcPr>
            <w:tcW w:w="1728" w:type="dxa"/>
          </w:tcPr>
          <w:p w14:paraId="14979C84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POST /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api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>/bookings</w:t>
            </w:r>
          </w:p>
        </w:tc>
        <w:tc>
          <w:tcPr>
            <w:tcW w:w="2592" w:type="dxa"/>
          </w:tcPr>
          <w:p w14:paraId="175C1ED1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คำสั่ง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SELECT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และ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INSERT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ขาด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Database Transaction</w:t>
            </w:r>
          </w:p>
        </w:tc>
        <w:tc>
          <w:tcPr>
            <w:tcW w:w="2592" w:type="dxa"/>
          </w:tcPr>
          <w:p w14:paraId="4416E781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ใช้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Serializable Transaction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พร้อมทำ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Atomic Lock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ตรวจสอบช่วงเวลาซ้อน</w:t>
            </w:r>
            <w:proofErr w:type="spellEnd"/>
          </w:p>
        </w:tc>
      </w:tr>
      <w:tr w:rsidR="007B6C19" w:rsidRPr="00E04345" w14:paraId="519FAD46" w14:textId="77777777">
        <w:trPr>
          <w:jc w:val="center"/>
        </w:trPr>
        <w:tc>
          <w:tcPr>
            <w:tcW w:w="2592" w:type="dxa"/>
          </w:tcPr>
          <w:p w14:paraId="7629E96D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CSRF token missing (403)</w:t>
            </w:r>
          </w:p>
        </w:tc>
        <w:tc>
          <w:tcPr>
            <w:tcW w:w="1728" w:type="dxa"/>
          </w:tcPr>
          <w:p w14:paraId="40ED0211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Payment &amp; Booking Submit</w:t>
            </w:r>
          </w:p>
        </w:tc>
        <w:tc>
          <w:tcPr>
            <w:tcW w:w="2592" w:type="dxa"/>
          </w:tcPr>
          <w:p w14:paraId="5F752F99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Client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ไม่ได้ส่ง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Header X-CSRF-Token</w:t>
            </w:r>
          </w:p>
        </w:tc>
        <w:tc>
          <w:tcPr>
            <w:tcW w:w="2592" w:type="dxa"/>
          </w:tcPr>
          <w:p w14:paraId="2DAFF03A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ติดตั้ง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Axios Interceptor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ดึงค่าจาก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Cookie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แนบ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Header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ไปโดยอัตโนมัติ</w:t>
            </w:r>
            <w:proofErr w:type="spellEnd"/>
          </w:p>
        </w:tc>
      </w:tr>
      <w:tr w:rsidR="007B6C19" w:rsidRPr="00E04345" w14:paraId="6472D380" w14:textId="77777777">
        <w:trPr>
          <w:jc w:val="center"/>
        </w:trPr>
        <w:tc>
          <w:tcPr>
            <w:tcW w:w="2592" w:type="dxa"/>
          </w:tcPr>
          <w:p w14:paraId="75C725DA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Payment Ambiguity</w:t>
            </w:r>
          </w:p>
        </w:tc>
        <w:tc>
          <w:tcPr>
            <w:tcW w:w="1728" w:type="dxa"/>
          </w:tcPr>
          <w:p w14:paraId="74040AB6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หน้าชำระเงินและใบเสร็จ</w:t>
            </w:r>
            <w:proofErr w:type="spellEnd"/>
          </w:p>
        </w:tc>
        <w:tc>
          <w:tcPr>
            <w:tcW w:w="2592" w:type="dxa"/>
          </w:tcPr>
          <w:p w14:paraId="5A1BE552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ผู้ใช้อาจเข้าใจผิดว่าเป็นการตัดเงินธนาคารจริง</w:t>
            </w:r>
            <w:proofErr w:type="spellEnd"/>
          </w:p>
        </w:tc>
        <w:tc>
          <w:tcPr>
            <w:tcW w:w="2592" w:type="dxa"/>
          </w:tcPr>
          <w:p w14:paraId="7B3968B5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เพิ่มสถานะ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payment_mode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: 'simulated'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และแสดงป้ายจำลองเพื่อการศึกษา</w:t>
            </w:r>
            <w:proofErr w:type="spellEnd"/>
          </w:p>
        </w:tc>
      </w:tr>
      <w:tr w:rsidR="007B6C19" w:rsidRPr="00E04345" w14:paraId="73CEF419" w14:textId="77777777">
        <w:trPr>
          <w:jc w:val="center"/>
        </w:trPr>
        <w:tc>
          <w:tcPr>
            <w:tcW w:w="2592" w:type="dxa"/>
          </w:tcPr>
          <w:p w14:paraId="2428B722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722E81">
              <w:rPr>
                <w:rFonts w:ascii="TH Sarabun New" w:hAnsi="TH Sarabun New" w:cs="TH Sarabun New"/>
                <w:sz w:val="32"/>
                <w:szCs w:val="32"/>
              </w:rPr>
              <w:t>Slow Query on High Booking Volume</w:t>
            </w:r>
          </w:p>
        </w:tc>
        <w:tc>
          <w:tcPr>
            <w:tcW w:w="1728" w:type="dxa"/>
          </w:tcPr>
          <w:p w14:paraId="490660D4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ประวัติการจองและ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Audit Logs</w:t>
            </w:r>
          </w:p>
        </w:tc>
        <w:tc>
          <w:tcPr>
            <w:tcW w:w="2592" w:type="dxa"/>
          </w:tcPr>
          <w:p w14:paraId="14BD77D0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ขาด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Database Indexes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บน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foreign keys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และวันที่</w:t>
            </w:r>
            <w:proofErr w:type="spellEnd"/>
          </w:p>
        </w:tc>
        <w:tc>
          <w:tcPr>
            <w:tcW w:w="2592" w:type="dxa"/>
          </w:tcPr>
          <w:p w14:paraId="43AA3563" w14:textId="77777777" w:rsidR="007B6C19" w:rsidRPr="00722E81" w:rsidRDefault="00000000" w:rsidP="00F44A4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สร้าง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Migration add_production_indexes.js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เพิ่ม</w:t>
            </w:r>
            <w:proofErr w:type="spellEnd"/>
            <w:r w:rsidRPr="00722E81">
              <w:rPr>
                <w:rFonts w:ascii="TH Sarabun New" w:hAnsi="TH Sarabun New" w:cs="TH Sarabun New"/>
                <w:sz w:val="32"/>
                <w:szCs w:val="32"/>
              </w:rPr>
              <w:t xml:space="preserve"> 12 Indexes </w:t>
            </w:r>
            <w:proofErr w:type="spellStart"/>
            <w:r w:rsidRPr="00722E81">
              <w:rPr>
                <w:rFonts w:ascii="TH Sarabun New" w:hAnsi="TH Sarabun New" w:cs="TH Sarabun New"/>
                <w:sz w:val="32"/>
                <w:szCs w:val="32"/>
              </w:rPr>
              <w:t>เร่งความเร็วค้นหา</w:t>
            </w:r>
            <w:proofErr w:type="spellEnd"/>
          </w:p>
        </w:tc>
      </w:tr>
    </w:tbl>
    <w:p w14:paraId="65775AD1" w14:textId="77777777" w:rsidR="00864230" w:rsidRPr="00E04345" w:rsidRDefault="00864230">
      <w:pPr>
        <w:rPr>
          <w:rFonts w:ascii="TH Sarabun New" w:hAnsi="TH Sarabun New" w:cs="TH Sarabun New"/>
        </w:rPr>
      </w:pPr>
    </w:p>
    <w:sectPr w:rsidR="00864230" w:rsidRPr="00E04345" w:rsidSect="00F44A4C">
      <w:headerReference w:type="default" r:id="rId19"/>
      <w:pgSz w:w="11906" w:h="16838" w:code="9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21FB0" w14:textId="77777777" w:rsidR="0077494A" w:rsidRDefault="0077494A" w:rsidP="002D2D4F">
      <w:pPr>
        <w:spacing w:after="0" w:line="240" w:lineRule="auto"/>
      </w:pPr>
      <w:r>
        <w:separator/>
      </w:r>
    </w:p>
  </w:endnote>
  <w:endnote w:type="continuationSeparator" w:id="0">
    <w:p w14:paraId="0266FD9F" w14:textId="77777777" w:rsidR="0077494A" w:rsidRDefault="0077494A" w:rsidP="002D2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05D9" w14:textId="77777777" w:rsidR="0077494A" w:rsidRDefault="0077494A" w:rsidP="002D2D4F">
      <w:pPr>
        <w:spacing w:after="0" w:line="240" w:lineRule="auto"/>
      </w:pPr>
      <w:r>
        <w:separator/>
      </w:r>
    </w:p>
  </w:footnote>
  <w:footnote w:type="continuationSeparator" w:id="0">
    <w:p w14:paraId="23F2BADE" w14:textId="77777777" w:rsidR="0077494A" w:rsidRDefault="0077494A" w:rsidP="002D2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2B14" w14:textId="2D5C0A67" w:rsidR="00F44A4C" w:rsidRDefault="00F44A4C" w:rsidP="00F44A4C">
    <w:pPr>
      <w:pStyle w:val="a5"/>
      <w:jc w:val="right"/>
    </w:pPr>
  </w:p>
  <w:p w14:paraId="501A14A5" w14:textId="77777777" w:rsidR="002D2D4F" w:rsidRDefault="002D2D4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0830928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24"/>
      </w:rPr>
    </w:sdtEndPr>
    <w:sdtContent>
      <w:p w14:paraId="63DA9EC0" w14:textId="67F542BC" w:rsidR="00F44A4C" w:rsidRPr="00F44A4C" w:rsidRDefault="00F44A4C">
        <w:pPr>
          <w:pStyle w:val="a5"/>
          <w:jc w:val="right"/>
          <w:rPr>
            <w:rFonts w:ascii="TH Sarabun New" w:hAnsi="TH Sarabun New" w:cs="TH Sarabun New"/>
            <w:sz w:val="24"/>
            <w:szCs w:val="24"/>
          </w:rPr>
        </w:pPr>
        <w:r w:rsidRPr="00F44A4C">
          <w:rPr>
            <w:rFonts w:ascii="TH Sarabun New" w:hAnsi="TH Sarabun New" w:cs="TH Sarabun New"/>
            <w:sz w:val="24"/>
            <w:szCs w:val="24"/>
          </w:rPr>
          <w:fldChar w:fldCharType="begin"/>
        </w:r>
        <w:r w:rsidRPr="00F44A4C">
          <w:rPr>
            <w:rFonts w:ascii="TH Sarabun New" w:hAnsi="TH Sarabun New" w:cs="TH Sarabun New"/>
            <w:sz w:val="24"/>
            <w:szCs w:val="24"/>
          </w:rPr>
          <w:instrText>PAGE   \* MERGEFORMAT</w:instrText>
        </w:r>
        <w:r w:rsidRPr="00F44A4C">
          <w:rPr>
            <w:rFonts w:ascii="TH Sarabun New" w:hAnsi="TH Sarabun New" w:cs="TH Sarabun New"/>
            <w:sz w:val="24"/>
            <w:szCs w:val="24"/>
          </w:rPr>
          <w:fldChar w:fldCharType="separate"/>
        </w:r>
        <w:r w:rsidRPr="00F44A4C">
          <w:rPr>
            <w:rFonts w:ascii="TH Sarabun New" w:hAnsi="TH Sarabun New" w:cs="TH Sarabun New"/>
            <w:sz w:val="24"/>
            <w:szCs w:val="24"/>
            <w:lang w:val="th-TH" w:bidi="th-TH"/>
          </w:rPr>
          <w:t>2</w:t>
        </w:r>
        <w:r w:rsidRPr="00F44A4C">
          <w:rPr>
            <w:rFonts w:ascii="TH Sarabun New" w:hAnsi="TH Sarabun New" w:cs="TH Sarabun New"/>
            <w:sz w:val="24"/>
            <w:szCs w:val="24"/>
          </w:rPr>
          <w:fldChar w:fldCharType="end"/>
        </w:r>
      </w:p>
    </w:sdtContent>
  </w:sdt>
  <w:p w14:paraId="0F389201" w14:textId="77777777" w:rsidR="00F44A4C" w:rsidRDefault="00F44A4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996504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24"/>
      </w:rPr>
    </w:sdtEndPr>
    <w:sdtContent>
      <w:p w14:paraId="6DD522FA" w14:textId="1A564ACB" w:rsidR="00F44A4C" w:rsidRPr="00F44A4C" w:rsidRDefault="00F44A4C">
        <w:pPr>
          <w:pStyle w:val="a5"/>
          <w:jc w:val="right"/>
          <w:rPr>
            <w:rFonts w:ascii="TH Sarabun New" w:hAnsi="TH Sarabun New" w:cs="TH Sarabun New"/>
            <w:sz w:val="24"/>
            <w:szCs w:val="24"/>
          </w:rPr>
        </w:pPr>
        <w:r w:rsidRPr="00F44A4C">
          <w:rPr>
            <w:rFonts w:ascii="TH Sarabun New" w:hAnsi="TH Sarabun New" w:cs="TH Sarabun New"/>
            <w:sz w:val="24"/>
            <w:szCs w:val="24"/>
          </w:rPr>
          <w:fldChar w:fldCharType="begin"/>
        </w:r>
        <w:r w:rsidRPr="00F44A4C">
          <w:rPr>
            <w:rFonts w:ascii="TH Sarabun New" w:hAnsi="TH Sarabun New" w:cs="TH Sarabun New"/>
            <w:sz w:val="24"/>
            <w:szCs w:val="24"/>
          </w:rPr>
          <w:instrText>PAGE   \* MERGEFORMAT</w:instrText>
        </w:r>
        <w:r w:rsidRPr="00F44A4C">
          <w:rPr>
            <w:rFonts w:ascii="TH Sarabun New" w:hAnsi="TH Sarabun New" w:cs="TH Sarabun New"/>
            <w:sz w:val="24"/>
            <w:szCs w:val="24"/>
          </w:rPr>
          <w:fldChar w:fldCharType="separate"/>
        </w:r>
        <w:r w:rsidRPr="00F44A4C">
          <w:rPr>
            <w:rFonts w:ascii="TH Sarabun New" w:hAnsi="TH Sarabun New" w:cs="TH Sarabun New"/>
            <w:sz w:val="24"/>
            <w:szCs w:val="24"/>
            <w:lang w:val="th-TH" w:bidi="th-TH"/>
          </w:rPr>
          <w:t>2</w:t>
        </w:r>
        <w:r w:rsidRPr="00F44A4C">
          <w:rPr>
            <w:rFonts w:ascii="TH Sarabun New" w:hAnsi="TH Sarabun New" w:cs="TH Sarabun New"/>
            <w:sz w:val="24"/>
            <w:szCs w:val="24"/>
          </w:rPr>
          <w:fldChar w:fldCharType="end"/>
        </w:r>
      </w:p>
    </w:sdtContent>
  </w:sdt>
  <w:p w14:paraId="2233BB63" w14:textId="77777777" w:rsidR="00F44A4C" w:rsidRDefault="00F44A4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1F5FC0"/>
    <w:multiLevelType w:val="hybridMultilevel"/>
    <w:tmpl w:val="CD8C1D24"/>
    <w:lvl w:ilvl="0" w:tplc="3E78CE8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850920">
    <w:abstractNumId w:val="8"/>
  </w:num>
  <w:num w:numId="2" w16cid:durableId="23143141">
    <w:abstractNumId w:val="6"/>
  </w:num>
  <w:num w:numId="3" w16cid:durableId="1507474315">
    <w:abstractNumId w:val="5"/>
  </w:num>
  <w:num w:numId="4" w16cid:durableId="2120710760">
    <w:abstractNumId w:val="4"/>
  </w:num>
  <w:num w:numId="5" w16cid:durableId="1884638883">
    <w:abstractNumId w:val="7"/>
  </w:num>
  <w:num w:numId="6" w16cid:durableId="1776365238">
    <w:abstractNumId w:val="3"/>
  </w:num>
  <w:num w:numId="7" w16cid:durableId="1049303018">
    <w:abstractNumId w:val="2"/>
  </w:num>
  <w:num w:numId="8" w16cid:durableId="1366906040">
    <w:abstractNumId w:val="1"/>
  </w:num>
  <w:num w:numId="9" w16cid:durableId="645548052">
    <w:abstractNumId w:val="0"/>
  </w:num>
  <w:num w:numId="10" w16cid:durableId="417364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B12"/>
    <w:rsid w:val="00227A1D"/>
    <w:rsid w:val="002515AB"/>
    <w:rsid w:val="0029639D"/>
    <w:rsid w:val="002D1D89"/>
    <w:rsid w:val="002D2D4F"/>
    <w:rsid w:val="00326F90"/>
    <w:rsid w:val="003B4F98"/>
    <w:rsid w:val="006428B6"/>
    <w:rsid w:val="00642C54"/>
    <w:rsid w:val="00694D09"/>
    <w:rsid w:val="006C36D8"/>
    <w:rsid w:val="007104B0"/>
    <w:rsid w:val="00722E81"/>
    <w:rsid w:val="00724259"/>
    <w:rsid w:val="0077494A"/>
    <w:rsid w:val="007B1FC7"/>
    <w:rsid w:val="007B6C19"/>
    <w:rsid w:val="007E026F"/>
    <w:rsid w:val="008016AF"/>
    <w:rsid w:val="00864230"/>
    <w:rsid w:val="00A243F8"/>
    <w:rsid w:val="00AA1D8D"/>
    <w:rsid w:val="00B10EC1"/>
    <w:rsid w:val="00B47730"/>
    <w:rsid w:val="00B52383"/>
    <w:rsid w:val="00C168B8"/>
    <w:rsid w:val="00CB0664"/>
    <w:rsid w:val="00CC57BB"/>
    <w:rsid w:val="00E04345"/>
    <w:rsid w:val="00E06A21"/>
    <w:rsid w:val="00F33023"/>
    <w:rsid w:val="00F44A4C"/>
    <w:rsid w:val="00F95D57"/>
    <w:rsid w:val="00FC693F"/>
    <w:rsid w:val="00FF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FE28A1"/>
  <w14:defaultImageDpi w14:val="300"/>
  <w15:docId w15:val="{CAC376EC-26A7-464B-A3DA-3666DA09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1">
    <w:name w:val="Plain Table 4"/>
    <w:basedOn w:val="a3"/>
    <w:uiPriority w:val="99"/>
    <w:rsid w:val="00FF09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17</Pages>
  <Words>2584</Words>
  <Characters>14734</Characters>
  <Application>Microsoft Office Word</Application>
  <DocSecurity>0</DocSecurity>
  <Lines>122</Lines>
  <Paragraphs>34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Chinnaphat Jaimana</cp:lastModifiedBy>
  <cp:revision>10</cp:revision>
  <dcterms:created xsi:type="dcterms:W3CDTF">2013-12-23T23:15:00Z</dcterms:created>
  <dcterms:modified xsi:type="dcterms:W3CDTF">2026-09-14T16:09:00Z</dcterms:modified>
  <cp:category/>
</cp:coreProperties>
</file>